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3B5D" w14:textId="28E13D36" w:rsidR="003E0048" w:rsidRPr="004777B7" w:rsidRDefault="00000000">
      <w:pPr>
        <w:pStyle w:val="Title"/>
        <w:rPr>
          <w:rFonts w:cstheme="majorHAnsi"/>
        </w:rPr>
      </w:pPr>
      <w:r w:rsidRPr="004777B7">
        <w:rPr>
          <w:rFonts w:cstheme="majorHAnsi"/>
        </w:rPr>
        <w:t>Ledger PDF Extraction</w:t>
      </w:r>
      <w:r w:rsidR="007563CB">
        <w:rPr>
          <w:rFonts w:cstheme="majorHAnsi"/>
        </w:rPr>
        <w:t xml:space="preserve"> and Comparison</w:t>
      </w:r>
      <w:r w:rsidRPr="004777B7">
        <w:rPr>
          <w:rFonts w:cstheme="majorHAnsi"/>
        </w:rPr>
        <w:t xml:space="preserve"> — Technical Design Document</w:t>
      </w:r>
    </w:p>
    <w:p w14:paraId="08C11ACE" w14:textId="77777777" w:rsidR="003E0048" w:rsidRPr="00063643" w:rsidRDefault="00000000">
      <w:p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File: Ledger_PDF_Extraction_Design_Doc.docx</w:t>
      </w:r>
    </w:p>
    <w:p w14:paraId="732E1744" w14:textId="77777777" w:rsidR="003E0048" w:rsidRPr="00063643" w:rsidRDefault="00000000">
      <w:p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Module: utils/FetchData/CM/cm_ledger.py</w:t>
      </w:r>
    </w:p>
    <w:p w14:paraId="4A3F8204" w14:textId="77777777" w:rsidR="003E0048" w:rsidRPr="00063643" w:rsidRDefault="00000000">
      <w:p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Version: 1.0</w:t>
      </w:r>
    </w:p>
    <w:p w14:paraId="016BA61A" w14:textId="6370CB8D" w:rsidR="003E0048" w:rsidRPr="00063643" w:rsidRDefault="00000000">
      <w:p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Owner: </w:t>
      </w:r>
      <w:r w:rsidR="00106CD2" w:rsidRPr="00063643">
        <w:rPr>
          <w:rFonts w:asciiTheme="majorHAnsi" w:hAnsiTheme="majorHAnsi" w:cstheme="majorHAnsi"/>
          <w:sz w:val="24"/>
          <w:szCs w:val="24"/>
        </w:rPr>
        <w:t>Darshan</w:t>
      </w:r>
    </w:p>
    <w:p w14:paraId="19CFF456" w14:textId="46017B9D" w:rsidR="003E0048" w:rsidRPr="00063643" w:rsidRDefault="00000000">
      <w:p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Last Updated: </w:t>
      </w:r>
      <w:r w:rsidR="00106CD2" w:rsidRPr="00063643">
        <w:rPr>
          <w:rFonts w:asciiTheme="majorHAnsi" w:hAnsiTheme="majorHAnsi" w:cstheme="majorHAnsi"/>
          <w:sz w:val="24"/>
          <w:szCs w:val="24"/>
        </w:rPr>
        <w:t>30-Sept-2025</w:t>
      </w:r>
    </w:p>
    <w:p w14:paraId="59DD4642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1. Overview</w:t>
      </w:r>
    </w:p>
    <w:p w14:paraId="045BF5F2" w14:textId="77777777" w:rsidR="00773DBF" w:rsidRPr="00063643" w:rsidRDefault="00773DBF" w:rsidP="00773DBF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Parses a structured CM ledger PDF to extract lease-level and building-level financial totals (charges, cash receipts) and outputs an Excel workbook with three sheets: </w:t>
      </w:r>
      <w:r w:rsidRPr="00063643">
        <w:rPr>
          <w:rFonts w:asciiTheme="majorHAnsi" w:hAnsiTheme="majorHAnsi" w:cstheme="majorHAnsi"/>
          <w:b/>
          <w:bCs/>
          <w:sz w:val="24"/>
          <w:szCs w:val="24"/>
        </w:rPr>
        <w:t xml:space="preserve">LeaseTotals, BldgTotals, </w:t>
      </w:r>
      <w:r w:rsidRPr="00063643">
        <w:rPr>
          <w:rFonts w:asciiTheme="majorHAnsi" w:hAnsiTheme="majorHAnsi" w:cstheme="majorHAnsi"/>
          <w:sz w:val="24"/>
          <w:szCs w:val="24"/>
        </w:rPr>
        <w:t>and</w:t>
      </w:r>
      <w:r w:rsidRPr="00063643">
        <w:rPr>
          <w:rFonts w:asciiTheme="majorHAnsi" w:hAnsiTheme="majorHAnsi" w:cstheme="majorHAnsi"/>
          <w:b/>
          <w:bCs/>
          <w:sz w:val="24"/>
          <w:szCs w:val="24"/>
        </w:rPr>
        <w:t xml:space="preserve"> Comparison</w:t>
      </w:r>
      <w:r w:rsidRPr="00063643">
        <w:rPr>
          <w:rFonts w:asciiTheme="majorHAnsi" w:hAnsiTheme="majorHAnsi" w:cstheme="majorHAnsi"/>
          <w:sz w:val="24"/>
          <w:szCs w:val="24"/>
        </w:rPr>
        <w:t>.</w:t>
      </w:r>
      <w:r w:rsidRPr="00063643">
        <w:rPr>
          <w:rFonts w:asciiTheme="majorHAnsi" w:hAnsiTheme="majorHAnsi" w:cstheme="majorHAnsi"/>
          <w:sz w:val="24"/>
          <w:szCs w:val="24"/>
        </w:rPr>
        <w:br/>
        <w:t>Comparison validates summed lease totals vs building totals.</w:t>
      </w:r>
      <w:r w:rsidRPr="00063643">
        <w:rPr>
          <w:rFonts w:asciiTheme="majorHAnsi" w:hAnsiTheme="majorHAnsi" w:cstheme="majorHAnsi"/>
          <w:sz w:val="24"/>
          <w:szCs w:val="24"/>
        </w:rPr>
        <w:br/>
        <w:t>Latest measured run time: ~37s.</w:t>
      </w:r>
    </w:p>
    <w:p w14:paraId="783E6E9D" w14:textId="56A14835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2. Scope</w:t>
      </w:r>
    </w:p>
    <w:p w14:paraId="535C3430" w14:textId="77777777" w:rsidR="00773DBF" w:rsidRPr="004777B7" w:rsidRDefault="00773DBF" w:rsidP="00773DBF">
      <w:pPr>
        <w:pStyle w:val="NormalWeb"/>
        <w:rPr>
          <w:rFonts w:asciiTheme="majorHAnsi" w:hAnsiTheme="majorHAnsi" w:cstheme="majorHAnsi"/>
        </w:rPr>
      </w:pPr>
      <w:r w:rsidRPr="004777B7">
        <w:rPr>
          <w:rStyle w:val="Strong"/>
          <w:rFonts w:asciiTheme="majorHAnsi" w:hAnsiTheme="majorHAnsi" w:cstheme="majorHAnsi"/>
        </w:rPr>
        <w:t>In scope:</w:t>
      </w:r>
    </w:p>
    <w:p w14:paraId="134AFAE5" w14:textId="77777777" w:rsidR="00773DBF" w:rsidRPr="004777B7" w:rsidRDefault="00773DBF" w:rsidP="00773DB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 xml:space="preserve">PDF text extraction (via </w:t>
      </w:r>
      <w:r w:rsidRPr="004777B7">
        <w:rPr>
          <w:rStyle w:val="HTMLCode"/>
          <w:rFonts w:asciiTheme="majorHAnsi" w:hAnsiTheme="majorHAnsi" w:cstheme="majorHAnsi"/>
          <w:sz w:val="24"/>
          <w:szCs w:val="24"/>
        </w:rPr>
        <w:t>pdfplumber</w:t>
      </w:r>
      <w:r w:rsidRPr="004777B7">
        <w:rPr>
          <w:rFonts w:asciiTheme="majorHAnsi" w:hAnsiTheme="majorHAnsi" w:cstheme="majorHAnsi"/>
        </w:rPr>
        <w:t>)</w:t>
      </w:r>
    </w:p>
    <w:p w14:paraId="3E87D46B" w14:textId="77777777" w:rsidR="00773DBF" w:rsidRPr="004777B7" w:rsidRDefault="00773DBF" w:rsidP="00773DB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>Pattern recognition (IDs, total lines)</w:t>
      </w:r>
    </w:p>
    <w:p w14:paraId="7BECF3AB" w14:textId="77777777" w:rsidR="00773DBF" w:rsidRPr="004777B7" w:rsidRDefault="00773DBF" w:rsidP="00773DB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>Numeric token extraction and positional mapping</w:t>
      </w:r>
    </w:p>
    <w:p w14:paraId="4C4CEF6A" w14:textId="77777777" w:rsidR="00773DBF" w:rsidRPr="004777B7" w:rsidRDefault="00773DBF" w:rsidP="00773DB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>Aggregation and Excel export (</w:t>
      </w:r>
      <w:r w:rsidRPr="004777B7">
        <w:rPr>
          <w:rStyle w:val="HTMLCode"/>
          <w:rFonts w:asciiTheme="majorHAnsi" w:hAnsiTheme="majorHAnsi" w:cstheme="majorHAnsi"/>
          <w:sz w:val="24"/>
          <w:szCs w:val="24"/>
        </w:rPr>
        <w:t>pandas</w:t>
      </w:r>
      <w:r w:rsidRPr="004777B7">
        <w:rPr>
          <w:rFonts w:asciiTheme="majorHAnsi" w:hAnsiTheme="majorHAnsi" w:cstheme="majorHAnsi"/>
        </w:rPr>
        <w:t xml:space="preserve"> / </w:t>
      </w:r>
      <w:r w:rsidRPr="004777B7">
        <w:rPr>
          <w:rStyle w:val="HTMLCode"/>
          <w:rFonts w:asciiTheme="majorHAnsi" w:hAnsiTheme="majorHAnsi" w:cstheme="majorHAnsi"/>
          <w:sz w:val="24"/>
          <w:szCs w:val="24"/>
        </w:rPr>
        <w:t>openpyxl</w:t>
      </w:r>
      <w:r w:rsidRPr="004777B7">
        <w:rPr>
          <w:rFonts w:asciiTheme="majorHAnsi" w:hAnsiTheme="majorHAnsi" w:cstheme="majorHAnsi"/>
        </w:rPr>
        <w:t>)</w:t>
      </w:r>
    </w:p>
    <w:p w14:paraId="3E899EEF" w14:textId="77777777" w:rsidR="00773DBF" w:rsidRPr="004777B7" w:rsidRDefault="00773DBF" w:rsidP="00773DB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>Basic consistency checks (Comparison sheet)</w:t>
      </w:r>
    </w:p>
    <w:p w14:paraId="40A3001B" w14:textId="77777777" w:rsidR="00773DBF" w:rsidRPr="004777B7" w:rsidRDefault="00773DBF" w:rsidP="00773DB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 xml:space="preserve">Retention of </w:t>
      </w:r>
      <w:r w:rsidRPr="004777B7">
        <w:rPr>
          <w:rStyle w:val="Strong"/>
          <w:rFonts w:asciiTheme="majorHAnsi" w:hAnsiTheme="majorHAnsi" w:cstheme="majorHAnsi"/>
        </w:rPr>
        <w:t>leading zeros</w:t>
      </w:r>
      <w:r w:rsidRPr="004777B7">
        <w:rPr>
          <w:rFonts w:asciiTheme="majorHAnsi" w:hAnsiTheme="majorHAnsi" w:cstheme="majorHAnsi"/>
        </w:rPr>
        <w:t xml:space="preserve"> in all ID fields (e.g., </w:t>
      </w:r>
      <w:r w:rsidRPr="004777B7">
        <w:rPr>
          <w:rStyle w:val="HTMLCode"/>
          <w:rFonts w:asciiTheme="majorHAnsi" w:hAnsiTheme="majorHAnsi" w:cstheme="majorHAnsi"/>
          <w:sz w:val="24"/>
          <w:szCs w:val="24"/>
        </w:rPr>
        <w:t>0010</w:t>
      </w:r>
      <w:r w:rsidRPr="004777B7">
        <w:rPr>
          <w:rFonts w:asciiTheme="majorHAnsi" w:hAnsiTheme="majorHAnsi" w:cstheme="majorHAnsi"/>
        </w:rPr>
        <w:t xml:space="preserve">, </w:t>
      </w:r>
      <w:r w:rsidRPr="004777B7">
        <w:rPr>
          <w:rStyle w:val="HTMLCode"/>
          <w:rFonts w:asciiTheme="majorHAnsi" w:hAnsiTheme="majorHAnsi" w:cstheme="majorHAnsi"/>
          <w:sz w:val="24"/>
          <w:szCs w:val="24"/>
        </w:rPr>
        <w:t>003441</w:t>
      </w:r>
      <w:r w:rsidRPr="004777B7">
        <w:rPr>
          <w:rFonts w:asciiTheme="majorHAnsi" w:hAnsiTheme="majorHAnsi" w:cstheme="majorHAnsi"/>
        </w:rPr>
        <w:t>)</w:t>
      </w:r>
    </w:p>
    <w:p w14:paraId="4847D803" w14:textId="77777777" w:rsidR="00773DBF" w:rsidRPr="004777B7" w:rsidRDefault="00773DBF" w:rsidP="00773DBF">
      <w:pPr>
        <w:pStyle w:val="NormalWeb"/>
        <w:rPr>
          <w:rFonts w:asciiTheme="majorHAnsi" w:hAnsiTheme="majorHAnsi" w:cstheme="majorHAnsi"/>
        </w:rPr>
      </w:pPr>
      <w:r w:rsidRPr="004777B7">
        <w:rPr>
          <w:rStyle w:val="Strong"/>
          <w:rFonts w:asciiTheme="majorHAnsi" w:hAnsiTheme="majorHAnsi" w:cstheme="majorHAnsi"/>
        </w:rPr>
        <w:t>Out of scope:</w:t>
      </w:r>
    </w:p>
    <w:p w14:paraId="0736BA85" w14:textId="77777777" w:rsidR="00773DBF" w:rsidRPr="004777B7" w:rsidRDefault="00773DBF" w:rsidP="00773DB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>OCR for scanned PDFs</w:t>
      </w:r>
    </w:p>
    <w:p w14:paraId="599E221C" w14:textId="77777777" w:rsidR="00773DBF" w:rsidRPr="004777B7" w:rsidRDefault="00773DBF" w:rsidP="00773DB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>Adaptive column detection (x-clustering)</w:t>
      </w:r>
    </w:p>
    <w:p w14:paraId="228F62F1" w14:textId="77777777" w:rsidR="00773DBF" w:rsidRPr="004777B7" w:rsidRDefault="00773DBF" w:rsidP="00773DB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>Structured logging / diagnostics</w:t>
      </w:r>
    </w:p>
    <w:p w14:paraId="6D7C6D8B" w14:textId="371E44C8" w:rsidR="00BA7E9C" w:rsidRPr="00664DB8" w:rsidRDefault="00773DBF" w:rsidP="00BA7E9C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4777B7">
        <w:rPr>
          <w:rFonts w:asciiTheme="majorHAnsi" w:hAnsiTheme="majorHAnsi" w:cstheme="majorHAnsi"/>
        </w:rPr>
        <w:t>De-duplication and advanced error classification</w:t>
      </w:r>
    </w:p>
    <w:p w14:paraId="25AD3331" w14:textId="660FF7F9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3. Functional Requirements</w:t>
      </w:r>
    </w:p>
    <w:p w14:paraId="00473B69" w14:textId="3A220B56" w:rsidR="00BA7E9C" w:rsidRPr="00063643" w:rsidRDefault="00BA7E9C" w:rsidP="004777B7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Read input PDF path from config (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CM.LEDGER.PDF</w:t>
      </w:r>
      <w:r w:rsidRPr="00063643">
        <w:rPr>
          <w:rFonts w:asciiTheme="majorHAnsi" w:hAnsiTheme="majorHAnsi" w:cstheme="majorHAnsi"/>
          <w:sz w:val="24"/>
          <w:szCs w:val="24"/>
        </w:rPr>
        <w:t>).</w:t>
      </w:r>
    </w:p>
    <w:p w14:paraId="47BECE5C" w14:textId="4719C213" w:rsidR="00BA7E9C" w:rsidRPr="00063643" w:rsidRDefault="00BA7E9C" w:rsidP="004777B7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Extract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Building ID (4 digits)</w:t>
      </w:r>
      <w:r w:rsidRPr="00063643">
        <w:rPr>
          <w:rFonts w:asciiTheme="majorHAnsi" w:hAnsiTheme="majorHAnsi" w:cstheme="majorHAnsi"/>
          <w:sz w:val="24"/>
          <w:szCs w:val="24"/>
        </w:rPr>
        <w:t xml:space="preserve"> and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Lease ID (6 digits)</w:t>
      </w:r>
      <w:r w:rsidRPr="00063643">
        <w:rPr>
          <w:rFonts w:asciiTheme="majorHAnsi" w:hAnsiTheme="majorHAnsi" w:cstheme="majorHAnsi"/>
          <w:sz w:val="24"/>
          <w:szCs w:val="24"/>
        </w:rPr>
        <w:t xml:space="preserve"> using regex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(\</w:t>
      </w:r>
      <w:proofErr w:type="gramStart"/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d{</w:t>
      </w:r>
      <w:proofErr w:type="gramEnd"/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4</w:t>
      </w:r>
      <w:proofErr w:type="gramStart"/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})[- ]</w:t>
      </w:r>
      <w:proofErr w:type="gramEnd"/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(\</w:t>
      </w:r>
      <w:proofErr w:type="gramStart"/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d{</w:t>
      </w:r>
      <w:proofErr w:type="gramEnd"/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6})</w:t>
      </w:r>
      <w:r w:rsidRPr="00063643">
        <w:rPr>
          <w:rFonts w:asciiTheme="majorHAnsi" w:hAnsiTheme="majorHAnsi" w:cstheme="majorHAnsi"/>
          <w:sz w:val="24"/>
          <w:szCs w:val="24"/>
        </w:rPr>
        <w:t>.</w:t>
      </w:r>
    </w:p>
    <w:p w14:paraId="0B4F769E" w14:textId="77777777" w:rsidR="004777B7" w:rsidRPr="00063643" w:rsidRDefault="00BA7E9C" w:rsidP="004777B7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lastRenderedPageBreak/>
        <w:t xml:space="preserve">Retain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leading zeros</w:t>
      </w:r>
      <w:r w:rsidRPr="00063643">
        <w:rPr>
          <w:rFonts w:asciiTheme="majorHAnsi" w:hAnsiTheme="majorHAnsi" w:cstheme="majorHAnsi"/>
          <w:sz w:val="24"/>
          <w:szCs w:val="24"/>
        </w:rPr>
        <w:t xml:space="preserve"> for both BuildingID and LeaseID during extraction, transformation, and Excel export.</w:t>
      </w:r>
    </w:p>
    <w:p w14:paraId="4EFE06D3" w14:textId="060F12C3" w:rsidR="00BA7E9C" w:rsidRPr="00063643" w:rsidRDefault="00BA7E9C" w:rsidP="004777B7">
      <w:pPr>
        <w:pStyle w:val="NoSpacing"/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IDs must remain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string types</w:t>
      </w:r>
      <w:r w:rsidRPr="00063643">
        <w:rPr>
          <w:rFonts w:asciiTheme="majorHAnsi" w:hAnsiTheme="majorHAnsi" w:cstheme="majorHAnsi"/>
          <w:sz w:val="24"/>
          <w:szCs w:val="24"/>
        </w:rPr>
        <w:t xml:space="preserve"> throughout processing to prevent conversion to integers (e.g.,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0010</w:t>
      </w:r>
      <w:r w:rsidRPr="00063643">
        <w:rPr>
          <w:rFonts w:asciiTheme="majorHAnsi" w:hAnsiTheme="majorHAnsi" w:cstheme="majorHAnsi"/>
          <w:sz w:val="24"/>
          <w:szCs w:val="24"/>
        </w:rPr>
        <w:t xml:space="preserve"> →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10</w:t>
      </w:r>
      <w:r w:rsidRPr="00063643">
        <w:rPr>
          <w:rFonts w:asciiTheme="majorHAnsi" w:hAnsiTheme="majorHAnsi" w:cstheme="majorHAnsi"/>
          <w:sz w:val="24"/>
          <w:szCs w:val="24"/>
        </w:rPr>
        <w:t xml:space="preserve"> should not occur).</w:t>
      </w:r>
    </w:p>
    <w:p w14:paraId="0258B7E1" w14:textId="5B90D19D" w:rsidR="00BA7E9C" w:rsidRPr="00063643" w:rsidRDefault="00BA7E9C" w:rsidP="004777B7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Detect Lease totals: lines starting with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Total:</w:t>
      </w:r>
      <w:r w:rsidRPr="00063643">
        <w:rPr>
          <w:rFonts w:asciiTheme="majorHAnsi" w:hAnsiTheme="majorHAnsi" w:cstheme="majorHAnsi"/>
          <w:sz w:val="24"/>
          <w:szCs w:val="24"/>
        </w:rPr>
        <w:t xml:space="preserve"> (case-insensitive).</w:t>
      </w:r>
    </w:p>
    <w:p w14:paraId="2092E372" w14:textId="5DC6603B" w:rsidR="00BA7E9C" w:rsidRPr="00063643" w:rsidRDefault="00BA7E9C" w:rsidP="004777B7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Detect Building totals via keyword heuristics: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bldg ... total</w:t>
      </w:r>
      <w:r w:rsidRPr="00063643">
        <w:rPr>
          <w:rFonts w:asciiTheme="majorHAnsi" w:hAnsiTheme="majorHAnsi" w:cstheme="majorHAnsi"/>
          <w:sz w:val="24"/>
          <w:szCs w:val="24"/>
        </w:rPr>
        <w:t xml:space="preserve">,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building total</w:t>
      </w:r>
      <w:r w:rsidRPr="00063643">
        <w:rPr>
          <w:rFonts w:asciiTheme="majorHAnsi" w:hAnsiTheme="majorHAnsi" w:cstheme="majorHAnsi"/>
          <w:sz w:val="24"/>
          <w:szCs w:val="24"/>
        </w:rPr>
        <w:t xml:space="preserve">,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totals for</w:t>
      </w:r>
      <w:r w:rsidRPr="00063643">
        <w:rPr>
          <w:rFonts w:asciiTheme="majorHAnsi" w:hAnsiTheme="majorHAnsi" w:cstheme="majorHAnsi"/>
          <w:sz w:val="24"/>
          <w:szCs w:val="24"/>
        </w:rPr>
        <w:t xml:space="preserve"> (</w:t>
      </w:r>
      <w:proofErr w:type="gramStart"/>
      <w:r w:rsidRPr="00063643">
        <w:rPr>
          <w:rFonts w:asciiTheme="majorHAnsi" w:hAnsiTheme="majorHAnsi" w:cstheme="majorHAnsi"/>
          <w:sz w:val="24"/>
          <w:szCs w:val="24"/>
        </w:rPr>
        <w:t>exclude</w:t>
      </w:r>
      <w:proofErr w:type="gramEnd"/>
      <w:r w:rsidRPr="00063643">
        <w:rPr>
          <w:rFonts w:asciiTheme="majorHAnsi" w:hAnsiTheme="majorHAnsi" w:cstheme="majorHAnsi"/>
          <w:sz w:val="24"/>
          <w:szCs w:val="24"/>
        </w:rPr>
        <w:t xml:space="preserve"> grand totals).</w:t>
      </w:r>
    </w:p>
    <w:p w14:paraId="3E2C4271" w14:textId="1E669C5D" w:rsidR="00BA7E9C" w:rsidRPr="00063643" w:rsidRDefault="00BA7E9C" w:rsidP="004777B7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Parse numeric tokens left→</w:t>
      </w:r>
      <w:proofErr w:type="gramStart"/>
      <w:r w:rsidRPr="00063643">
        <w:rPr>
          <w:rFonts w:asciiTheme="majorHAnsi" w:hAnsiTheme="majorHAnsi" w:cstheme="majorHAnsi"/>
          <w:sz w:val="24"/>
          <w:szCs w:val="24"/>
        </w:rPr>
        <w:t>right;</w:t>
      </w:r>
      <w:proofErr w:type="gramEnd"/>
      <w:r w:rsidRPr="00063643">
        <w:rPr>
          <w:rFonts w:asciiTheme="majorHAnsi" w:hAnsiTheme="majorHAnsi" w:cstheme="majorHAnsi"/>
          <w:sz w:val="24"/>
          <w:szCs w:val="24"/>
        </w:rPr>
        <w:t xml:space="preserve"> map:</w:t>
      </w:r>
    </w:p>
    <w:p w14:paraId="42FDB21B" w14:textId="77777777" w:rsidR="00BA7E9C" w:rsidRPr="00063643" w:rsidRDefault="00BA7E9C" w:rsidP="004777B7">
      <w:pPr>
        <w:pStyle w:val="NoSpacing"/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3rd numeric →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charges</w:t>
      </w:r>
    </w:p>
    <w:p w14:paraId="19A69379" w14:textId="77777777" w:rsidR="00BA7E9C" w:rsidRPr="00063643" w:rsidRDefault="00BA7E9C" w:rsidP="004777B7">
      <w:pPr>
        <w:pStyle w:val="NoSpacing"/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4th numeric →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cash_receipts</w:t>
      </w:r>
    </w:p>
    <w:p w14:paraId="26743E62" w14:textId="618968F6" w:rsidR="00BA7E9C" w:rsidRPr="00063643" w:rsidRDefault="00BA7E9C" w:rsidP="004777B7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Aggregate and write Excel to </w:t>
      </w:r>
      <w:proofErr w:type="gramStart"/>
      <w:r w:rsidRPr="00063643">
        <w:rPr>
          <w:rFonts w:asciiTheme="majorHAnsi" w:hAnsiTheme="majorHAnsi" w:cstheme="majorHAnsi"/>
          <w:sz w:val="24"/>
          <w:szCs w:val="24"/>
        </w:rPr>
        <w:t>configured</w:t>
      </w:r>
      <w:proofErr w:type="gramEnd"/>
      <w:r w:rsidRPr="00063643">
        <w:rPr>
          <w:rFonts w:asciiTheme="majorHAnsi" w:hAnsiTheme="majorHAnsi" w:cstheme="majorHAnsi"/>
          <w:sz w:val="24"/>
          <w:szCs w:val="24"/>
        </w:rPr>
        <w:t xml:space="preserve"> output path (</w:t>
      </w:r>
      <w:proofErr w:type="gramStart"/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CM.LEDGER.LedgerTotals</w:t>
      </w:r>
      <w:proofErr w:type="gramEnd"/>
      <w:r w:rsidRPr="00063643">
        <w:rPr>
          <w:rFonts w:asciiTheme="majorHAnsi" w:hAnsiTheme="majorHAnsi" w:cstheme="majorHAnsi"/>
          <w:sz w:val="24"/>
          <w:szCs w:val="24"/>
        </w:rPr>
        <w:t>) with sheets:</w:t>
      </w:r>
    </w:p>
    <w:p w14:paraId="5489FCA2" w14:textId="77777777" w:rsidR="00BA7E9C" w:rsidRPr="00063643" w:rsidRDefault="00BA7E9C" w:rsidP="004777B7">
      <w:pPr>
        <w:pStyle w:val="NoSpacing"/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Style w:val="Strong"/>
          <w:rFonts w:asciiTheme="majorHAnsi" w:hAnsiTheme="majorHAnsi" w:cstheme="majorHAnsi"/>
          <w:sz w:val="24"/>
          <w:szCs w:val="24"/>
        </w:rPr>
        <w:t>LeaseTotals</w:t>
      </w:r>
      <w:r w:rsidRPr="00063643">
        <w:rPr>
          <w:rFonts w:asciiTheme="majorHAnsi" w:hAnsiTheme="majorHAnsi" w:cstheme="majorHAnsi"/>
          <w:sz w:val="24"/>
          <w:szCs w:val="24"/>
        </w:rPr>
        <w:t xml:space="preserve"> (building, lease, charges, cash_receipts)</w:t>
      </w:r>
    </w:p>
    <w:p w14:paraId="4CADB42F" w14:textId="77777777" w:rsidR="00BA7E9C" w:rsidRPr="00063643" w:rsidRDefault="00BA7E9C" w:rsidP="004777B7">
      <w:pPr>
        <w:pStyle w:val="NoSpacing"/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Style w:val="Strong"/>
          <w:rFonts w:asciiTheme="majorHAnsi" w:hAnsiTheme="majorHAnsi" w:cstheme="majorHAnsi"/>
          <w:sz w:val="24"/>
          <w:szCs w:val="24"/>
        </w:rPr>
        <w:t>BldgTotals</w:t>
      </w:r>
      <w:r w:rsidRPr="00063643">
        <w:rPr>
          <w:rFonts w:asciiTheme="majorHAnsi" w:hAnsiTheme="majorHAnsi" w:cstheme="majorHAnsi"/>
          <w:sz w:val="24"/>
          <w:szCs w:val="24"/>
        </w:rPr>
        <w:t xml:space="preserve"> (building, charges, cash_receipts)</w:t>
      </w:r>
    </w:p>
    <w:p w14:paraId="3EE6470A" w14:textId="77777777" w:rsidR="00BA7E9C" w:rsidRPr="00063643" w:rsidRDefault="00BA7E9C" w:rsidP="004777B7">
      <w:pPr>
        <w:pStyle w:val="NoSpacing"/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Style w:val="Strong"/>
          <w:rFonts w:asciiTheme="majorHAnsi" w:hAnsiTheme="majorHAnsi" w:cstheme="majorHAnsi"/>
          <w:sz w:val="24"/>
          <w:szCs w:val="24"/>
        </w:rPr>
        <w:t>Comparison</w:t>
      </w:r>
      <w:r w:rsidRPr="00063643">
        <w:rPr>
          <w:rFonts w:asciiTheme="majorHAnsi" w:hAnsiTheme="majorHAnsi" w:cstheme="majorHAnsi"/>
          <w:sz w:val="24"/>
          <w:szCs w:val="24"/>
        </w:rPr>
        <w:t xml:space="preserve"> (building, lease_charges_sum, lease_cash_sum, bldg_charges, bldg_cash, Match?)</w:t>
      </w:r>
    </w:p>
    <w:p w14:paraId="23402DEA" w14:textId="6F8C82A6" w:rsidR="00BA7E9C" w:rsidRPr="00063643" w:rsidRDefault="00BA7E9C" w:rsidP="004777B7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Print/save execution time and output path on completion.</w:t>
      </w:r>
    </w:p>
    <w:p w14:paraId="70FAE208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4. Non-Functional Requirements</w:t>
      </w:r>
    </w:p>
    <w:p w14:paraId="1DCD4985" w14:textId="25C431C5" w:rsidR="00AF3993" w:rsidRPr="00063643" w:rsidRDefault="00AF3993" w:rsidP="00AF399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Deterministic: identical inputs produce identical outputs.</w:t>
      </w:r>
    </w:p>
    <w:p w14:paraId="678A2272" w14:textId="72B60657" w:rsidR="00AF3993" w:rsidRPr="00063643" w:rsidRDefault="00AF3993" w:rsidP="00AF399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IDs preserved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exactly as in PDF</w:t>
      </w:r>
      <w:r w:rsidRPr="00063643">
        <w:rPr>
          <w:rFonts w:asciiTheme="majorHAnsi" w:hAnsiTheme="majorHAnsi" w:cstheme="majorHAnsi"/>
          <w:sz w:val="24"/>
          <w:szCs w:val="24"/>
        </w:rPr>
        <w:t xml:space="preserve"> (string formatting).</w:t>
      </w:r>
    </w:p>
    <w:p w14:paraId="395869EC" w14:textId="4C1E2526" w:rsidR="00AF3993" w:rsidRPr="00063643" w:rsidRDefault="00AF3993" w:rsidP="00AF399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Target runtime: acceptable under ~2 minutes for large PDFs (baseline 37s).</w:t>
      </w:r>
    </w:p>
    <w:p w14:paraId="0FE45BE7" w14:textId="3B841239" w:rsidR="00AF3993" w:rsidRPr="00063643" w:rsidRDefault="00AF3993" w:rsidP="00AF399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Python 3.x; dependencies: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pdfplumber</w:t>
      </w:r>
      <w:r w:rsidRPr="00063643">
        <w:rPr>
          <w:rFonts w:asciiTheme="majorHAnsi" w:hAnsiTheme="majorHAnsi" w:cstheme="majorHAnsi"/>
          <w:sz w:val="24"/>
          <w:szCs w:val="24"/>
        </w:rPr>
        <w:t xml:space="preserve">,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pandas</w:t>
      </w:r>
      <w:r w:rsidRPr="00063643">
        <w:rPr>
          <w:rFonts w:asciiTheme="majorHAnsi" w:hAnsiTheme="majorHAnsi" w:cstheme="majorHAnsi"/>
          <w:sz w:val="24"/>
          <w:szCs w:val="24"/>
        </w:rPr>
        <w:t xml:space="preserve">,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openpyxl</w:t>
      </w:r>
      <w:r w:rsidRPr="00063643">
        <w:rPr>
          <w:rFonts w:asciiTheme="majorHAnsi" w:hAnsiTheme="majorHAnsi" w:cstheme="majorHAnsi"/>
          <w:sz w:val="24"/>
          <w:szCs w:val="24"/>
        </w:rPr>
        <w:t>.</w:t>
      </w:r>
    </w:p>
    <w:p w14:paraId="46A6663D" w14:textId="54BBF25E" w:rsidR="00AF3993" w:rsidRPr="00063643" w:rsidRDefault="00AF3993" w:rsidP="00AF399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Memory: typical PDFs fit in RAM.</w:t>
      </w:r>
    </w:p>
    <w:p w14:paraId="166A6AD8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5. Inputs &amp; Outputs</w:t>
      </w:r>
    </w:p>
    <w:p w14:paraId="3F4A6949" w14:textId="77777777" w:rsidR="00063643" w:rsidRPr="00063643" w:rsidRDefault="00000000">
      <w:p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Inputs:</w:t>
      </w:r>
    </w:p>
    <w:p w14:paraId="0B919406" w14:textId="2612EE3D" w:rsidR="003E0048" w:rsidRPr="00063643" w:rsidRDefault="00000000" w:rsidP="00063643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PDF file path from config.</w:t>
      </w:r>
    </w:p>
    <w:p w14:paraId="1290B700" w14:textId="77777777" w:rsidR="00063643" w:rsidRPr="00063643" w:rsidRDefault="00063643" w:rsidP="00063643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Outputs:</w:t>
      </w:r>
    </w:p>
    <w:p w14:paraId="132B3143" w14:textId="133FD310" w:rsidR="00063643" w:rsidRPr="00063643" w:rsidRDefault="00063643" w:rsidP="00063643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Excel workbook with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LeaseTotals</w:t>
      </w:r>
      <w:r w:rsidRPr="00063643">
        <w:rPr>
          <w:rFonts w:asciiTheme="majorHAnsi" w:hAnsiTheme="majorHAnsi" w:cstheme="majorHAnsi"/>
          <w:sz w:val="24"/>
          <w:szCs w:val="24"/>
        </w:rPr>
        <w:t xml:space="preserve">,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BldgTotals</w:t>
      </w:r>
      <w:r w:rsidRPr="00063643">
        <w:rPr>
          <w:rFonts w:asciiTheme="majorHAnsi" w:hAnsiTheme="majorHAnsi" w:cstheme="majorHAnsi"/>
          <w:sz w:val="24"/>
          <w:szCs w:val="24"/>
        </w:rPr>
        <w:t xml:space="preserve">, and </w:t>
      </w:r>
      <w:r w:rsidRPr="00063643">
        <w:rPr>
          <w:rStyle w:val="HTMLCode"/>
          <w:rFonts w:asciiTheme="majorHAnsi" w:eastAsiaTheme="minorEastAsia" w:hAnsiTheme="majorHAnsi" w:cstheme="majorHAnsi"/>
          <w:sz w:val="24"/>
          <w:szCs w:val="24"/>
        </w:rPr>
        <w:t>Comparison</w:t>
      </w:r>
      <w:r w:rsidRPr="00063643">
        <w:rPr>
          <w:rFonts w:asciiTheme="majorHAnsi" w:hAnsiTheme="majorHAnsi" w:cstheme="majorHAnsi"/>
          <w:sz w:val="24"/>
          <w:szCs w:val="24"/>
        </w:rPr>
        <w:t xml:space="preserve"> sheets.</w:t>
      </w:r>
    </w:p>
    <w:p w14:paraId="7B0D89EA" w14:textId="0DF2CDCF" w:rsidR="00063643" w:rsidRPr="00063643" w:rsidRDefault="00063643" w:rsidP="00063643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 xml:space="preserve">All ID fields (BuildingID, LeaseID) </w:t>
      </w:r>
      <w:proofErr w:type="gramStart"/>
      <w:r w:rsidRPr="00063643">
        <w:rPr>
          <w:rFonts w:asciiTheme="majorHAnsi" w:hAnsiTheme="majorHAnsi" w:cstheme="majorHAnsi"/>
          <w:sz w:val="24"/>
          <w:szCs w:val="24"/>
        </w:rPr>
        <w:t>retained</w:t>
      </w:r>
      <w:proofErr w:type="gramEnd"/>
      <w:r w:rsidRPr="00063643">
        <w:rPr>
          <w:rFonts w:asciiTheme="majorHAnsi" w:hAnsiTheme="majorHAnsi" w:cstheme="majorHAnsi"/>
          <w:sz w:val="24"/>
          <w:szCs w:val="24"/>
        </w:rPr>
        <w:t xml:space="preserve"> as </w:t>
      </w:r>
      <w:r w:rsidRPr="00063643">
        <w:rPr>
          <w:rStyle w:val="Strong"/>
          <w:rFonts w:asciiTheme="majorHAnsi" w:hAnsiTheme="majorHAnsi" w:cstheme="majorHAnsi"/>
          <w:sz w:val="24"/>
          <w:szCs w:val="24"/>
        </w:rPr>
        <w:t>zero-padded strings</w:t>
      </w:r>
      <w:r w:rsidRPr="00063643">
        <w:rPr>
          <w:rFonts w:asciiTheme="majorHAnsi" w:hAnsiTheme="majorHAnsi" w:cstheme="majorHAnsi"/>
          <w:sz w:val="24"/>
          <w:szCs w:val="24"/>
        </w:rPr>
        <w:t>.</w:t>
      </w:r>
    </w:p>
    <w:p w14:paraId="5170C726" w14:textId="36CE43CF" w:rsidR="00063643" w:rsidRPr="00063643" w:rsidRDefault="00063643" w:rsidP="00063643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Console log of file path and execution time.</w:t>
      </w:r>
    </w:p>
    <w:p w14:paraId="6E94E16E" w14:textId="220C2C3A" w:rsidR="00063643" w:rsidRPr="00063643" w:rsidRDefault="00063643" w:rsidP="00063643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3643">
        <w:rPr>
          <w:rFonts w:asciiTheme="majorHAnsi" w:hAnsiTheme="majorHAnsi" w:cstheme="majorHAnsi"/>
          <w:sz w:val="24"/>
          <w:szCs w:val="24"/>
        </w:rPr>
        <w:t>Optional diagnostics CSV with raw parsed lines.</w:t>
      </w:r>
    </w:p>
    <w:p w14:paraId="6AE85C74" w14:textId="609936FD" w:rsidR="003E0048" w:rsidRPr="004777B7" w:rsidRDefault="003E0048">
      <w:pPr>
        <w:rPr>
          <w:rFonts w:asciiTheme="majorHAnsi" w:hAnsiTheme="majorHAnsi" w:cstheme="majorHAnsi"/>
        </w:rPr>
      </w:pPr>
    </w:p>
    <w:p w14:paraId="6F2FC9C5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6. Architecture &amp; Major Components</w:t>
      </w:r>
    </w:p>
    <w:p w14:paraId="5D1111EB" w14:textId="77777777" w:rsidR="00813765" w:rsidRPr="00813765" w:rsidRDefault="00000000" w:rsidP="00813765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Key functions:</w:t>
      </w:r>
    </w:p>
    <w:p w14:paraId="5D0891CC" w14:textId="6ACB3F09" w:rsidR="00813765" w:rsidRPr="00813765" w:rsidRDefault="00813765" w:rsidP="00813765">
      <w:pPr>
        <w:pStyle w:val="NoSpacing"/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group_words_to_lines(page_</w:t>
      </w:r>
      <w:proofErr w:type="gramStart"/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words)</w:t>
      </w:r>
      <w:r w:rsidRPr="00813765">
        <w:rPr>
          <w:rFonts w:asciiTheme="majorHAnsi" w:hAnsiTheme="majorHAnsi" w:cstheme="majorHAnsi"/>
          <w:sz w:val="24"/>
          <w:szCs w:val="24"/>
        </w:rPr>
        <w:t xml:space="preserve"> —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 xml:space="preserve"> group words into logical lines.</w:t>
      </w:r>
    </w:p>
    <w:p w14:paraId="2CCE26BD" w14:textId="1337A201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numeric_center_map(line_</w:t>
      </w:r>
      <w:proofErr w:type="gramStart"/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words)</w:t>
      </w:r>
      <w:r w:rsidRPr="00813765">
        <w:rPr>
          <w:rFonts w:asciiTheme="majorHAnsi" w:hAnsiTheme="majorHAnsi" w:cstheme="majorHAnsi"/>
          <w:sz w:val="24"/>
          <w:szCs w:val="24"/>
        </w:rPr>
        <w:t xml:space="preserve"> —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 xml:space="preserve"> extract numeric tokens and their x-centers.</w:t>
      </w:r>
    </w:p>
    <w:p w14:paraId="7BB0DC26" w14:textId="584EB509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_pick_charges_cash(numeric_</w:t>
      </w:r>
      <w:proofErr w:type="gramStart"/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tokens)</w:t>
      </w:r>
      <w:r w:rsidRPr="00813765">
        <w:rPr>
          <w:rFonts w:asciiTheme="majorHAnsi" w:hAnsiTheme="majorHAnsi" w:cstheme="majorHAnsi"/>
          <w:sz w:val="24"/>
          <w:szCs w:val="24"/>
        </w:rPr>
        <w:t xml:space="preserve"> —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 xml:space="preserve"> fixed positional mapping.</w:t>
      </w:r>
    </w:p>
    <w:p w14:paraId="4AFAA68C" w14:textId="5E840EB5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_is_building_total(line_</w:t>
      </w:r>
      <w:proofErr w:type="gramStart"/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text)</w:t>
      </w:r>
      <w:r w:rsidRPr="00813765">
        <w:rPr>
          <w:rFonts w:asciiTheme="majorHAnsi" w:hAnsiTheme="majorHAnsi" w:cstheme="majorHAnsi"/>
          <w:sz w:val="24"/>
          <w:szCs w:val="24"/>
        </w:rPr>
        <w:t xml:space="preserve"> —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 xml:space="preserve"> keyword heuristic.</w:t>
      </w:r>
    </w:p>
    <w:p w14:paraId="0CD435BC" w14:textId="0B3519F0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extract_totals_with_ids(pdf_</w:t>
      </w:r>
      <w:proofErr w:type="gramStart"/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path)</w:t>
      </w:r>
      <w:r w:rsidRPr="00813765">
        <w:rPr>
          <w:rFonts w:asciiTheme="majorHAnsi" w:hAnsiTheme="majorHAnsi" w:cstheme="majorHAnsi"/>
          <w:sz w:val="24"/>
          <w:szCs w:val="24"/>
        </w:rPr>
        <w:t xml:space="preserve"> —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 xml:space="preserve"> orchestrates extraction.</w:t>
      </w:r>
    </w:p>
    <w:p w14:paraId="441E1DDA" w14:textId="1A352002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lastRenderedPageBreak/>
        <w:t>compare</w:t>
      </w:r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_excel</w:t>
      </w:r>
      <w:r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s</w:t>
      </w:r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(</w:t>
      </w:r>
      <w:proofErr w:type="gramStart"/>
      <w:r w:rsidRPr="00813765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...)</w:t>
      </w:r>
      <w:r w:rsidRPr="00813765">
        <w:rPr>
          <w:rFonts w:asciiTheme="majorHAnsi" w:hAnsiTheme="majorHAnsi" w:cstheme="majorHAnsi"/>
          <w:sz w:val="24"/>
          <w:szCs w:val="24"/>
        </w:rPr>
        <w:t xml:space="preserve"> —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compares the pdf extracted and </w:t>
      </w:r>
      <w:proofErr w:type="gramStart"/>
      <w:r>
        <w:rPr>
          <w:rFonts w:asciiTheme="majorHAnsi" w:hAnsiTheme="majorHAnsi" w:cstheme="majorHAnsi"/>
          <w:sz w:val="24"/>
          <w:szCs w:val="24"/>
        </w:rPr>
        <w:t>report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excel data</w:t>
      </w:r>
      <w:r w:rsidRPr="00813765">
        <w:rPr>
          <w:rFonts w:asciiTheme="majorHAnsi" w:hAnsiTheme="majorHAnsi" w:cstheme="majorHAnsi"/>
          <w:sz w:val="24"/>
          <w:szCs w:val="24"/>
        </w:rPr>
        <w:t>.</w:t>
      </w:r>
    </w:p>
    <w:p w14:paraId="175C7FAF" w14:textId="526C02A5" w:rsidR="003E0048" w:rsidRPr="004777B7" w:rsidRDefault="003E0048">
      <w:pPr>
        <w:rPr>
          <w:rFonts w:asciiTheme="majorHAnsi" w:hAnsiTheme="majorHAnsi" w:cstheme="majorHAnsi"/>
        </w:rPr>
      </w:pPr>
    </w:p>
    <w:p w14:paraId="529B0C74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7. Core Assumptions</w:t>
      </w:r>
    </w:p>
    <w:p w14:paraId="527AF4AD" w14:textId="0A1768A5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IDs appear in stable format (</w:t>
      </w:r>
      <w:r w:rsidRPr="00813765">
        <w:rPr>
          <w:rStyle w:val="HTMLCode"/>
          <w:rFonts w:asciiTheme="majorHAnsi" w:eastAsiaTheme="minorEastAsia" w:hAnsiTheme="majorHAnsi" w:cstheme="majorHAnsi"/>
          <w:sz w:val="24"/>
          <w:szCs w:val="24"/>
        </w:rPr>
        <w:t>###</w:t>
      </w:r>
      <w:proofErr w:type="gramStart"/>
      <w:r w:rsidRPr="00813765">
        <w:rPr>
          <w:rStyle w:val="HTMLCode"/>
          <w:rFonts w:asciiTheme="majorHAnsi" w:eastAsiaTheme="minorEastAsia" w:hAnsiTheme="majorHAnsi" w:cstheme="majorHAnsi"/>
          <w:sz w:val="24"/>
          <w:szCs w:val="24"/>
        </w:rPr>
        <w:t>#[- ]</w:t>
      </w:r>
      <w:proofErr w:type="gramEnd"/>
      <w:r w:rsidRPr="00813765">
        <w:rPr>
          <w:rStyle w:val="HTMLCode"/>
          <w:rFonts w:asciiTheme="majorHAnsi" w:eastAsiaTheme="minorEastAsia" w:hAnsiTheme="majorHAnsi" w:cstheme="majorHAnsi"/>
          <w:sz w:val="24"/>
          <w:szCs w:val="24"/>
        </w:rPr>
        <w:t>######</w:t>
      </w:r>
      <w:r w:rsidRPr="00813765">
        <w:rPr>
          <w:rFonts w:asciiTheme="majorHAnsi" w:hAnsiTheme="majorHAnsi" w:cstheme="majorHAnsi"/>
          <w:sz w:val="24"/>
          <w:szCs w:val="24"/>
        </w:rPr>
        <w:t>).</w:t>
      </w:r>
    </w:p>
    <w:p w14:paraId="52097986" w14:textId="3F1636EB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 xml:space="preserve">IDs may contain leading zeros; must be </w:t>
      </w:r>
      <w:r w:rsidRPr="00813765">
        <w:rPr>
          <w:rStyle w:val="Strong"/>
          <w:rFonts w:asciiTheme="majorHAnsi" w:hAnsiTheme="majorHAnsi" w:cstheme="majorHAnsi"/>
          <w:sz w:val="24"/>
          <w:szCs w:val="24"/>
        </w:rPr>
        <w:t>preserved as strings</w:t>
      </w:r>
      <w:r w:rsidRPr="00813765">
        <w:rPr>
          <w:rFonts w:asciiTheme="majorHAnsi" w:hAnsiTheme="majorHAnsi" w:cstheme="majorHAnsi"/>
          <w:sz w:val="24"/>
          <w:szCs w:val="24"/>
        </w:rPr>
        <w:t>.</w:t>
      </w:r>
    </w:p>
    <w:p w14:paraId="5087DA01" w14:textId="524598F5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 xml:space="preserve">Total lines are </w:t>
      </w:r>
      <w:proofErr w:type="gramStart"/>
      <w:r w:rsidRPr="00813765">
        <w:rPr>
          <w:rFonts w:asciiTheme="majorHAnsi" w:hAnsiTheme="majorHAnsi" w:cstheme="majorHAnsi"/>
          <w:sz w:val="24"/>
          <w:szCs w:val="24"/>
        </w:rPr>
        <w:t>single-line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 xml:space="preserve"> (not wrapped).</w:t>
      </w:r>
    </w:p>
    <w:p w14:paraId="06C3276B" w14:textId="5309C2B3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Charges consistently the 3rd numeric token and cash the 4th.</w:t>
      </w:r>
    </w:p>
    <w:p w14:paraId="07CBD930" w14:textId="387F22BF" w:rsidR="00813765" w:rsidRPr="00813765" w:rsidRDefault="00813765" w:rsidP="00813765">
      <w:pPr>
        <w:pStyle w:val="NoSpacing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PDF contains an extractable text layer (not scanned OCR).</w:t>
      </w:r>
    </w:p>
    <w:p w14:paraId="39ECE554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8. Error Handling</w:t>
      </w:r>
    </w:p>
    <w:p w14:paraId="11C9A5BA" w14:textId="77777777" w:rsidR="00813765" w:rsidRPr="00A859B1" w:rsidRDefault="00000000" w:rsidP="00A859B1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>Current:</w:t>
      </w:r>
    </w:p>
    <w:p w14:paraId="59BB7EA5" w14:textId="77777777" w:rsidR="00813765" w:rsidRPr="00A859B1" w:rsidRDefault="00000000" w:rsidP="00A859B1">
      <w:pPr>
        <w:pStyle w:val="NoSpacing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proofErr w:type="gramStart"/>
      <w:r w:rsidRPr="00A859B1">
        <w:rPr>
          <w:rFonts w:asciiTheme="majorHAnsi" w:hAnsiTheme="majorHAnsi" w:cstheme="majorHAnsi"/>
          <w:sz w:val="24"/>
          <w:szCs w:val="24"/>
        </w:rPr>
        <w:t>Skips</w:t>
      </w:r>
      <w:proofErr w:type="gramEnd"/>
      <w:r w:rsidRPr="00A859B1">
        <w:rPr>
          <w:rFonts w:asciiTheme="majorHAnsi" w:hAnsiTheme="majorHAnsi" w:cstheme="majorHAnsi"/>
          <w:sz w:val="24"/>
          <w:szCs w:val="24"/>
        </w:rPr>
        <w:t xml:space="preserve"> lines with &lt;4 numeric tokens.</w:t>
      </w:r>
    </w:p>
    <w:p w14:paraId="6844B2D9" w14:textId="77777777" w:rsidR="00813765" w:rsidRPr="00A859B1" w:rsidRDefault="00000000" w:rsidP="00A859B1">
      <w:pPr>
        <w:pStyle w:val="NoSpacing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>Allows missing IDs.</w:t>
      </w:r>
    </w:p>
    <w:p w14:paraId="5026AA1F" w14:textId="705782E0" w:rsidR="003E0048" w:rsidRPr="00A859B1" w:rsidRDefault="00000000" w:rsidP="00A859B1">
      <w:pPr>
        <w:pStyle w:val="NoSpacing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>Minimal exception handling.</w:t>
      </w:r>
    </w:p>
    <w:p w14:paraId="11EBF0EE" w14:textId="77777777" w:rsidR="00813765" w:rsidRPr="00A859B1" w:rsidRDefault="00813765" w:rsidP="00A859B1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A859B1">
        <w:rPr>
          <w:rStyle w:val="Strong"/>
          <w:rFonts w:asciiTheme="majorHAnsi" w:hAnsiTheme="majorHAnsi" w:cstheme="majorHAnsi"/>
          <w:b w:val="0"/>
          <w:bCs w:val="0"/>
          <w:sz w:val="24"/>
          <w:szCs w:val="24"/>
        </w:rPr>
        <w:t>Enhanced:</w:t>
      </w:r>
    </w:p>
    <w:p w14:paraId="238697D4" w14:textId="77777777" w:rsidR="00813765" w:rsidRPr="00A859B1" w:rsidRDefault="00813765" w:rsidP="00A859B1">
      <w:pPr>
        <w:pStyle w:val="NoSpacing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>Add try/except for PDF open/read.</w:t>
      </w:r>
    </w:p>
    <w:p w14:paraId="7D7B70C9" w14:textId="77777777" w:rsidR="00813765" w:rsidRPr="00A859B1" w:rsidRDefault="00813765" w:rsidP="00A859B1">
      <w:pPr>
        <w:pStyle w:val="NoSpacing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 xml:space="preserve">Ensure IDs are stored as </w:t>
      </w:r>
      <w:r w:rsidRPr="00A859B1">
        <w:rPr>
          <w:rStyle w:val="Strong"/>
          <w:rFonts w:asciiTheme="majorHAnsi" w:hAnsiTheme="majorHAnsi" w:cstheme="majorHAnsi"/>
          <w:sz w:val="24"/>
          <w:szCs w:val="24"/>
        </w:rPr>
        <w:t>zero-padded strings</w:t>
      </w:r>
      <w:r w:rsidRPr="00A859B1">
        <w:rPr>
          <w:rFonts w:asciiTheme="majorHAnsi" w:hAnsiTheme="majorHAnsi" w:cstheme="majorHAnsi"/>
          <w:sz w:val="24"/>
          <w:szCs w:val="24"/>
        </w:rPr>
        <w:t>, not numeric.</w:t>
      </w:r>
    </w:p>
    <w:p w14:paraId="03A2C7E2" w14:textId="77777777" w:rsidR="00813765" w:rsidRPr="00A859B1" w:rsidRDefault="00813765" w:rsidP="00A859B1">
      <w:pPr>
        <w:pStyle w:val="NoSpacing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 xml:space="preserve">Track skipped lines and </w:t>
      </w:r>
      <w:proofErr w:type="gramStart"/>
      <w:r w:rsidRPr="00A859B1">
        <w:rPr>
          <w:rFonts w:asciiTheme="majorHAnsi" w:hAnsiTheme="majorHAnsi" w:cstheme="majorHAnsi"/>
          <w:sz w:val="24"/>
          <w:szCs w:val="24"/>
        </w:rPr>
        <w:t>write</w:t>
      </w:r>
      <w:proofErr w:type="gramEnd"/>
      <w:r w:rsidRPr="00A859B1">
        <w:rPr>
          <w:rFonts w:asciiTheme="majorHAnsi" w:hAnsiTheme="majorHAnsi" w:cstheme="majorHAnsi"/>
          <w:sz w:val="24"/>
          <w:szCs w:val="24"/>
        </w:rPr>
        <w:t xml:space="preserve"> to diagnostics CSV.</w:t>
      </w:r>
    </w:p>
    <w:p w14:paraId="16DADC21" w14:textId="77777777" w:rsidR="00813765" w:rsidRPr="00A859B1" w:rsidRDefault="00813765" w:rsidP="00A859B1">
      <w:pPr>
        <w:pStyle w:val="NoSpacing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>Fail run if mismatch rate &gt; threshold (e.g., 5%).</w:t>
      </w:r>
    </w:p>
    <w:p w14:paraId="653BAC36" w14:textId="77777777" w:rsidR="00813765" w:rsidRPr="00A859B1" w:rsidRDefault="00813765" w:rsidP="00A859B1">
      <w:pPr>
        <w:pStyle w:val="NoSpacing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>Add structured logging with INFO/WARN/ERROR.</w:t>
      </w:r>
    </w:p>
    <w:p w14:paraId="595CD188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9. Logging &amp; Diagnostics</w:t>
      </w:r>
    </w:p>
    <w:p w14:paraId="644981B9" w14:textId="3535D796" w:rsidR="00813765" w:rsidRPr="00813765" w:rsidRDefault="00813765" w:rsidP="00813765">
      <w:pPr>
        <w:pStyle w:val="NoSpacing"/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Write run summary: page count, leases found, building totals found, rows missing IDs, mismatches, execution time.</w:t>
      </w:r>
    </w:p>
    <w:p w14:paraId="7302871F" w14:textId="6D9C716D" w:rsidR="00813765" w:rsidRPr="00813765" w:rsidRDefault="00813765" w:rsidP="00813765">
      <w:pPr>
        <w:pStyle w:val="NoSpacing"/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 xml:space="preserve">Export </w:t>
      </w:r>
      <w:r w:rsidRPr="00813765">
        <w:rPr>
          <w:rStyle w:val="HTMLCode"/>
          <w:rFonts w:asciiTheme="majorHAnsi" w:eastAsiaTheme="minorEastAsia" w:hAnsiTheme="majorHAnsi" w:cstheme="majorHAnsi"/>
          <w:sz w:val="24"/>
          <w:szCs w:val="24"/>
        </w:rPr>
        <w:t>diagnostics.csv</w:t>
      </w:r>
      <w:r w:rsidRPr="00813765">
        <w:rPr>
          <w:rFonts w:asciiTheme="majorHAnsi" w:hAnsiTheme="majorHAnsi" w:cstheme="majorHAnsi"/>
          <w:sz w:val="24"/>
          <w:szCs w:val="24"/>
        </w:rPr>
        <w:t>: page, line_text, building_id, lease_id, numeric_tokens, parsed_charges, parsed_cash, note.</w:t>
      </w:r>
    </w:p>
    <w:p w14:paraId="33997559" w14:textId="0803F73F" w:rsidR="00A859B1" w:rsidRPr="00F62338" w:rsidRDefault="00813765" w:rsidP="00F62338">
      <w:pPr>
        <w:pStyle w:val="NoSpacing"/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Log ID formatting preservation events if conversion issues occur.</w:t>
      </w:r>
    </w:p>
    <w:p w14:paraId="0331D4E9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10. Configuration</w:t>
      </w:r>
    </w:p>
    <w:p w14:paraId="4A5750CE" w14:textId="77777777" w:rsidR="00813765" w:rsidRPr="00813765" w:rsidRDefault="00000000" w:rsidP="00813765">
      <w:pPr>
        <w:pStyle w:val="NoSpacing"/>
        <w:rPr>
          <w:sz w:val="24"/>
          <w:szCs w:val="24"/>
        </w:rPr>
      </w:pPr>
      <w:r w:rsidRPr="00813765">
        <w:rPr>
          <w:sz w:val="24"/>
          <w:szCs w:val="24"/>
        </w:rPr>
        <w:t>CM:</w:t>
      </w:r>
      <w:r w:rsidRPr="00813765">
        <w:rPr>
          <w:sz w:val="24"/>
          <w:szCs w:val="24"/>
        </w:rPr>
        <w:br/>
        <w:t xml:space="preserve">  LEDGER:</w:t>
      </w:r>
      <w:r w:rsidRPr="00813765">
        <w:rPr>
          <w:sz w:val="24"/>
          <w:szCs w:val="24"/>
        </w:rPr>
        <w:br/>
        <w:t xml:space="preserve">    PDF: /path/to/input.pdf</w:t>
      </w:r>
      <w:r w:rsidRPr="00813765">
        <w:rPr>
          <w:sz w:val="24"/>
          <w:szCs w:val="24"/>
        </w:rPr>
        <w:br/>
        <w:t xml:space="preserve">    LedgerTotals: /path/to/ledgers_totals_with_ids.xlsx</w:t>
      </w:r>
      <w:r w:rsidRPr="00813765">
        <w:rPr>
          <w:sz w:val="24"/>
          <w:szCs w:val="24"/>
        </w:rPr>
        <w:br/>
        <w:t xml:space="preserve">    y_tol: 3.0</w:t>
      </w:r>
      <w:r w:rsidRPr="00813765">
        <w:rPr>
          <w:sz w:val="24"/>
          <w:szCs w:val="24"/>
        </w:rPr>
        <w:br/>
        <w:t xml:space="preserve">    header_regex: '(\</w:t>
      </w:r>
      <w:proofErr w:type="gramStart"/>
      <w:r w:rsidRPr="00813765">
        <w:rPr>
          <w:sz w:val="24"/>
          <w:szCs w:val="24"/>
        </w:rPr>
        <w:t>d{</w:t>
      </w:r>
      <w:proofErr w:type="gramEnd"/>
      <w:r w:rsidRPr="00813765">
        <w:rPr>
          <w:sz w:val="24"/>
          <w:szCs w:val="24"/>
        </w:rPr>
        <w:t>4</w:t>
      </w:r>
      <w:proofErr w:type="gramStart"/>
      <w:r w:rsidRPr="00813765">
        <w:rPr>
          <w:sz w:val="24"/>
          <w:szCs w:val="24"/>
        </w:rPr>
        <w:t>})[- ]</w:t>
      </w:r>
      <w:proofErr w:type="gramEnd"/>
      <w:r w:rsidRPr="00813765">
        <w:rPr>
          <w:sz w:val="24"/>
          <w:szCs w:val="24"/>
        </w:rPr>
        <w:t>(\</w:t>
      </w:r>
      <w:proofErr w:type="gramStart"/>
      <w:r w:rsidRPr="00813765">
        <w:rPr>
          <w:sz w:val="24"/>
          <w:szCs w:val="24"/>
        </w:rPr>
        <w:t>d{</w:t>
      </w:r>
      <w:proofErr w:type="gramEnd"/>
      <w:r w:rsidRPr="00813765">
        <w:rPr>
          <w:sz w:val="24"/>
          <w:szCs w:val="24"/>
        </w:rPr>
        <w:t>6})'</w:t>
      </w:r>
      <w:r w:rsidRPr="00813765">
        <w:rPr>
          <w:sz w:val="24"/>
          <w:szCs w:val="24"/>
        </w:rPr>
        <w:br/>
        <w:t xml:space="preserve">    building_total_keywords: ['bldg total','building total','totals for']</w:t>
      </w:r>
      <w:r w:rsidRPr="00813765">
        <w:rPr>
          <w:sz w:val="24"/>
          <w:szCs w:val="24"/>
        </w:rPr>
        <w:br/>
        <w:t xml:space="preserve">    charges_index: 2</w:t>
      </w:r>
      <w:r w:rsidRPr="00813765">
        <w:rPr>
          <w:sz w:val="24"/>
          <w:szCs w:val="24"/>
        </w:rPr>
        <w:br/>
        <w:t xml:space="preserve">    cash_index: 3</w:t>
      </w:r>
      <w:r w:rsidRPr="00813765">
        <w:rPr>
          <w:sz w:val="24"/>
          <w:szCs w:val="24"/>
        </w:rPr>
        <w:br/>
        <w:t xml:space="preserve">    mismatch_threshold_pct: 5.0</w:t>
      </w:r>
      <w:r w:rsidRPr="00813765">
        <w:rPr>
          <w:sz w:val="24"/>
          <w:szCs w:val="24"/>
        </w:rPr>
        <w:br/>
        <w:t xml:space="preserve">    diagnostics_csv: /path/to/diagnostics.csv</w:t>
      </w:r>
    </w:p>
    <w:p w14:paraId="4CA355AE" w14:textId="0D05A272" w:rsidR="00813765" w:rsidRPr="00813765" w:rsidRDefault="00813765" w:rsidP="00813765">
      <w:pPr>
        <w:pStyle w:val="NoSpacing"/>
        <w:rPr>
          <w:sz w:val="24"/>
          <w:szCs w:val="24"/>
        </w:rPr>
      </w:pPr>
      <w:r w:rsidRPr="00813765">
        <w:rPr>
          <w:sz w:val="24"/>
          <w:szCs w:val="24"/>
        </w:rPr>
        <w:t xml:space="preserve">    preserve_leading_zeros: true</w:t>
      </w:r>
    </w:p>
    <w:p w14:paraId="020E2C9E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lastRenderedPageBreak/>
        <w:t>11. Risks &amp; Mitigations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0048" w:rsidRPr="004777B7" w14:paraId="0F012D7B" w14:textId="77777777" w:rsidTr="003E0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D24C9D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Risk</w:t>
            </w:r>
          </w:p>
        </w:tc>
        <w:tc>
          <w:tcPr>
            <w:tcW w:w="4320" w:type="dxa"/>
          </w:tcPr>
          <w:p w14:paraId="42D20B1D" w14:textId="77777777" w:rsidR="003E0048" w:rsidRPr="004777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Mitigation</w:t>
            </w:r>
          </w:p>
        </w:tc>
      </w:tr>
      <w:tr w:rsidR="003E0048" w:rsidRPr="004777B7" w14:paraId="1665E7EF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3A8846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Layout drift breaks mapping</w:t>
            </w:r>
          </w:p>
        </w:tc>
        <w:tc>
          <w:tcPr>
            <w:tcW w:w="4320" w:type="dxa"/>
          </w:tcPr>
          <w:p w14:paraId="4F8AAEEF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Configurable indices + clustering</w:t>
            </w:r>
          </w:p>
        </w:tc>
      </w:tr>
      <w:tr w:rsidR="003E0048" w:rsidRPr="004777B7" w14:paraId="41B7D297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7F7EE2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New numeric column added</w:t>
            </w:r>
          </w:p>
        </w:tc>
        <w:tc>
          <w:tcPr>
            <w:tcW w:w="4320" w:type="dxa"/>
          </w:tcPr>
          <w:p w14:paraId="5C3393BE" w14:textId="77777777" w:rsidR="003E0048" w:rsidRPr="004777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Validation checks + thresholds</w:t>
            </w:r>
          </w:p>
        </w:tc>
      </w:tr>
      <w:tr w:rsidR="003E0048" w:rsidRPr="004777B7" w14:paraId="757EE7D4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16BA48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Keyword variance</w:t>
            </w:r>
          </w:p>
        </w:tc>
        <w:tc>
          <w:tcPr>
            <w:tcW w:w="4320" w:type="dxa"/>
          </w:tcPr>
          <w:p w14:paraId="36F52450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Configurable keyword list</w:t>
            </w:r>
          </w:p>
        </w:tc>
      </w:tr>
      <w:tr w:rsidR="003E0048" w:rsidRPr="004777B7" w14:paraId="325B51AC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096E5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Duplicate totals</w:t>
            </w:r>
          </w:p>
        </w:tc>
        <w:tc>
          <w:tcPr>
            <w:tcW w:w="4320" w:type="dxa"/>
          </w:tcPr>
          <w:p w14:paraId="65F991CD" w14:textId="77777777" w:rsidR="003E0048" w:rsidRPr="004777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Deduplication rules &amp; diagnostics</w:t>
            </w:r>
          </w:p>
        </w:tc>
      </w:tr>
      <w:tr w:rsidR="003E0048" w:rsidRPr="004777B7" w14:paraId="3264B9FE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8F20C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Scanned PDFs</w:t>
            </w:r>
          </w:p>
        </w:tc>
        <w:tc>
          <w:tcPr>
            <w:tcW w:w="4320" w:type="dxa"/>
          </w:tcPr>
          <w:p w14:paraId="134AA9E7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OCR fallback (future)</w:t>
            </w:r>
          </w:p>
        </w:tc>
      </w:tr>
      <w:tr w:rsidR="00813765" w:rsidRPr="004777B7" w14:paraId="7334CD43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D6306" w14:textId="134A0DAB" w:rsidR="00813765" w:rsidRPr="004777B7" w:rsidRDefault="00813765">
            <w:pPr>
              <w:rPr>
                <w:rFonts w:asciiTheme="majorHAnsi" w:hAnsiTheme="majorHAnsi" w:cstheme="majorHAnsi"/>
              </w:rPr>
            </w:pPr>
            <w:r w:rsidRPr="00813765">
              <w:rPr>
                <w:rFonts w:asciiTheme="majorHAnsi" w:hAnsiTheme="majorHAnsi" w:cstheme="majorHAnsi"/>
              </w:rPr>
              <w:t>Loss of leading zeros due to Excel formatting</w:t>
            </w:r>
          </w:p>
        </w:tc>
        <w:tc>
          <w:tcPr>
            <w:tcW w:w="4320" w:type="dxa"/>
          </w:tcPr>
          <w:p w14:paraId="4B3CB692" w14:textId="2F3E1236" w:rsidR="00813765" w:rsidRPr="004777B7" w:rsidRDefault="0081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13765">
              <w:rPr>
                <w:rFonts w:asciiTheme="majorHAnsi" w:hAnsiTheme="majorHAnsi" w:cstheme="majorHAnsi"/>
              </w:rPr>
              <w:t>Enforce text format for ID columns and cast IDs to string before export</w:t>
            </w:r>
          </w:p>
        </w:tc>
      </w:tr>
    </w:tbl>
    <w:p w14:paraId="5D400C27" w14:textId="77777777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12. Testing Strategy</w:t>
      </w:r>
    </w:p>
    <w:p w14:paraId="5B535B96" w14:textId="5385FDC1" w:rsidR="00813765" w:rsidRPr="00813765" w:rsidRDefault="00813765" w:rsidP="00813765">
      <w:pPr>
        <w:pStyle w:val="NoSpacing"/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Style w:val="Strong"/>
          <w:rFonts w:asciiTheme="majorHAnsi" w:hAnsiTheme="majorHAnsi" w:cstheme="majorHAnsi"/>
          <w:sz w:val="24"/>
          <w:szCs w:val="24"/>
        </w:rPr>
        <w:t>Unit tests:</w:t>
      </w:r>
      <w:r w:rsidRPr="00813765">
        <w:rPr>
          <w:rFonts w:asciiTheme="majorHAnsi" w:hAnsiTheme="majorHAnsi" w:cstheme="majorHAnsi"/>
          <w:sz w:val="24"/>
          <w:szCs w:val="24"/>
        </w:rPr>
        <w:t xml:space="preserve"> header detection, numeric parsing, classification heuristics, and ID zero-padding validation.</w:t>
      </w:r>
    </w:p>
    <w:p w14:paraId="27ED82BA" w14:textId="5664A49C" w:rsidR="00813765" w:rsidRPr="00813765" w:rsidRDefault="00813765" w:rsidP="00813765">
      <w:pPr>
        <w:pStyle w:val="NoSpacing"/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Style w:val="Strong"/>
          <w:rFonts w:asciiTheme="majorHAnsi" w:hAnsiTheme="majorHAnsi" w:cstheme="majorHAnsi"/>
          <w:sz w:val="24"/>
          <w:szCs w:val="24"/>
        </w:rPr>
        <w:t>Integration tests:</w:t>
      </w:r>
      <w:r w:rsidRPr="00813765">
        <w:rPr>
          <w:rFonts w:asciiTheme="majorHAnsi" w:hAnsiTheme="majorHAnsi" w:cstheme="majorHAnsi"/>
          <w:sz w:val="24"/>
          <w:szCs w:val="24"/>
        </w:rPr>
        <w:t xml:space="preserve"> sample PDFs → compare produced Excel with expected (check string IDs).</w:t>
      </w:r>
    </w:p>
    <w:p w14:paraId="5DBCEF5D" w14:textId="6E0BEA28" w:rsidR="00813765" w:rsidRPr="00813765" w:rsidRDefault="00813765" w:rsidP="00813765">
      <w:pPr>
        <w:pStyle w:val="NoSpacing"/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Style w:val="Strong"/>
          <w:rFonts w:asciiTheme="majorHAnsi" w:hAnsiTheme="majorHAnsi" w:cstheme="majorHAnsi"/>
          <w:sz w:val="24"/>
          <w:szCs w:val="24"/>
        </w:rPr>
        <w:t>Validation tests:</w:t>
      </w:r>
      <w:r w:rsidRPr="00813765">
        <w:rPr>
          <w:rFonts w:asciiTheme="majorHAnsi" w:hAnsiTheme="majorHAnsi" w:cstheme="majorHAnsi"/>
          <w:sz w:val="24"/>
          <w:szCs w:val="24"/>
        </w:rPr>
        <w:t xml:space="preserve"> inject format drift to confirm mismatch detection.</w:t>
      </w:r>
    </w:p>
    <w:p w14:paraId="34379BCD" w14:textId="5A22F98A" w:rsidR="00813765" w:rsidRPr="00813765" w:rsidRDefault="00813765" w:rsidP="00813765">
      <w:pPr>
        <w:pStyle w:val="NoSpacing"/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Verify that:</w:t>
      </w:r>
    </w:p>
    <w:p w14:paraId="5460D938" w14:textId="77777777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 xml:space="preserve">IDs </w:t>
      </w:r>
      <w:proofErr w:type="gramStart"/>
      <w:r w:rsidRPr="00813765">
        <w:rPr>
          <w:rFonts w:asciiTheme="majorHAnsi" w:hAnsiTheme="majorHAnsi" w:cstheme="majorHAnsi"/>
          <w:sz w:val="24"/>
          <w:szCs w:val="24"/>
        </w:rPr>
        <w:t>retain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 xml:space="preserve"> leading zeros.</w:t>
      </w:r>
    </w:p>
    <w:p w14:paraId="227A19B4" w14:textId="77777777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Excel cells for BuildingID and LeaseID are text type.</w:t>
      </w:r>
    </w:p>
    <w:p w14:paraId="4138D87F" w14:textId="77777777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Comparison sheet matches with zero-padded keys.</w:t>
      </w:r>
    </w:p>
    <w:p w14:paraId="3031BD4F" w14:textId="0E19D143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t>13. Quick Validation Checklist (for new PDFs)</w:t>
      </w:r>
    </w:p>
    <w:p w14:paraId="6473B5FC" w14:textId="6F149AB1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Confirm headers detected (&gt;0).</w:t>
      </w:r>
    </w:p>
    <w:p w14:paraId="46197DB5" w14:textId="047F7463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 xml:space="preserve">At least one lease and building total </w:t>
      </w:r>
      <w:proofErr w:type="gramStart"/>
      <w:r w:rsidRPr="00813765">
        <w:rPr>
          <w:rFonts w:asciiTheme="majorHAnsi" w:hAnsiTheme="majorHAnsi" w:cstheme="majorHAnsi"/>
          <w:sz w:val="24"/>
          <w:szCs w:val="24"/>
        </w:rPr>
        <w:t>found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>.</w:t>
      </w:r>
    </w:p>
    <w:p w14:paraId="5AF85794" w14:textId="28A0A5A6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 xml:space="preserve">Check a few </w:t>
      </w:r>
      <w:proofErr w:type="gramStart"/>
      <w:r w:rsidRPr="00813765">
        <w:rPr>
          <w:rFonts w:asciiTheme="majorHAnsi" w:hAnsiTheme="majorHAnsi" w:cstheme="majorHAnsi"/>
          <w:sz w:val="24"/>
          <w:szCs w:val="24"/>
        </w:rPr>
        <w:t>Total</w:t>
      </w:r>
      <w:proofErr w:type="gramEnd"/>
      <w:r w:rsidRPr="00813765">
        <w:rPr>
          <w:rFonts w:asciiTheme="majorHAnsi" w:hAnsiTheme="majorHAnsi" w:cstheme="majorHAnsi"/>
          <w:sz w:val="24"/>
          <w:szCs w:val="24"/>
        </w:rPr>
        <w:t>: lines → ≥4 numeric tokens.</w:t>
      </w:r>
    </w:p>
    <w:p w14:paraId="0444A5E8" w14:textId="35FFA72C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Verify 3rd and 4th numeric tokens map correctly.</w:t>
      </w:r>
    </w:p>
    <w:p w14:paraId="589D604A" w14:textId="2BBD22F8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 xml:space="preserve">Confirm BuildingID and LeaseID retain leading zeros (e.g., </w:t>
      </w:r>
      <w:r w:rsidRPr="00813765">
        <w:rPr>
          <w:rStyle w:val="HTMLCode"/>
          <w:rFonts w:asciiTheme="majorHAnsi" w:eastAsiaTheme="minorEastAsia" w:hAnsiTheme="majorHAnsi" w:cstheme="majorHAnsi"/>
          <w:sz w:val="24"/>
          <w:szCs w:val="24"/>
        </w:rPr>
        <w:t>0010</w:t>
      </w:r>
      <w:r w:rsidRPr="00813765">
        <w:rPr>
          <w:rFonts w:asciiTheme="majorHAnsi" w:hAnsiTheme="majorHAnsi" w:cstheme="majorHAnsi"/>
          <w:sz w:val="24"/>
          <w:szCs w:val="24"/>
        </w:rPr>
        <w:t xml:space="preserve">, </w:t>
      </w:r>
      <w:r w:rsidRPr="00813765">
        <w:rPr>
          <w:rStyle w:val="HTMLCode"/>
          <w:rFonts w:asciiTheme="majorHAnsi" w:eastAsiaTheme="minorEastAsia" w:hAnsiTheme="majorHAnsi" w:cstheme="majorHAnsi"/>
          <w:sz w:val="24"/>
          <w:szCs w:val="24"/>
        </w:rPr>
        <w:t>003441</w:t>
      </w:r>
      <w:r w:rsidRPr="00813765">
        <w:rPr>
          <w:rFonts w:asciiTheme="majorHAnsi" w:hAnsiTheme="majorHAnsi" w:cstheme="majorHAnsi"/>
          <w:sz w:val="24"/>
          <w:szCs w:val="24"/>
        </w:rPr>
        <w:t>).</w:t>
      </w:r>
    </w:p>
    <w:p w14:paraId="2883DAC4" w14:textId="11F351B9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Check Comparison sheet → mismatches ≤ threshold (default 5%).</w:t>
      </w:r>
    </w:p>
    <w:p w14:paraId="656C498C" w14:textId="3E92E094" w:rsidR="00813765" w:rsidRPr="00813765" w:rsidRDefault="00813765" w:rsidP="00813765">
      <w:pPr>
        <w:pStyle w:val="NoSpacing"/>
        <w:numPr>
          <w:ilvl w:val="0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813765">
        <w:rPr>
          <w:rFonts w:asciiTheme="majorHAnsi" w:hAnsiTheme="majorHAnsi" w:cstheme="majorHAnsi"/>
          <w:sz w:val="24"/>
          <w:szCs w:val="24"/>
        </w:rPr>
        <w:t>Execution time reasonable vs baseline (~37s).</w:t>
      </w:r>
    </w:p>
    <w:p w14:paraId="747D5338" w14:textId="3A6BE6A9" w:rsidR="003E0048" w:rsidRPr="004777B7" w:rsidRDefault="00A859B1">
      <w:pPr>
        <w:pStyle w:val="Heading1"/>
        <w:rPr>
          <w:rFonts w:cstheme="majorHAnsi"/>
        </w:rPr>
      </w:pPr>
      <w:r>
        <w:rPr>
          <w:rFonts w:cstheme="majorHAnsi"/>
        </w:rPr>
        <w:t>14</w:t>
      </w:r>
      <w:r w:rsidRPr="004777B7">
        <w:rPr>
          <w:rFonts w:cstheme="majorHAnsi"/>
        </w:rPr>
        <w:t>. Summary</w:t>
      </w:r>
    </w:p>
    <w:p w14:paraId="0C60EAA2" w14:textId="12E66AA6" w:rsidR="00A859B1" w:rsidRPr="00A859B1" w:rsidRDefault="00A859B1">
      <w:pPr>
        <w:rPr>
          <w:rFonts w:asciiTheme="majorHAnsi" w:hAnsiTheme="majorHAnsi" w:cstheme="majorHAnsi"/>
          <w:sz w:val="24"/>
          <w:szCs w:val="24"/>
        </w:rPr>
      </w:pPr>
      <w:r w:rsidRPr="00A859B1">
        <w:rPr>
          <w:rFonts w:asciiTheme="majorHAnsi" w:hAnsiTheme="majorHAnsi" w:cstheme="majorHAnsi"/>
          <w:sz w:val="24"/>
          <w:szCs w:val="24"/>
        </w:rPr>
        <w:t>This design supports a deterministic, rule-based PDF ledger extractor using Python, pdfplumber, and pandas.</w:t>
      </w:r>
      <w:r w:rsidRPr="00A859B1">
        <w:rPr>
          <w:rFonts w:asciiTheme="majorHAnsi" w:hAnsiTheme="majorHAnsi" w:cstheme="majorHAnsi"/>
          <w:sz w:val="24"/>
          <w:szCs w:val="24"/>
        </w:rPr>
        <w:br/>
        <w:t xml:space="preserve">It now ensures </w:t>
      </w:r>
      <w:r w:rsidRPr="00A859B1">
        <w:rPr>
          <w:rFonts w:asciiTheme="majorHAnsi" w:hAnsiTheme="majorHAnsi" w:cstheme="majorHAnsi"/>
          <w:b/>
          <w:bCs/>
          <w:sz w:val="24"/>
          <w:szCs w:val="24"/>
        </w:rPr>
        <w:t>BuildingID and LeaseID retain their original zero-padded format</w:t>
      </w:r>
      <w:r w:rsidRPr="00A859B1">
        <w:rPr>
          <w:rFonts w:asciiTheme="majorHAnsi" w:hAnsiTheme="majorHAnsi" w:cstheme="majorHAnsi"/>
          <w:sz w:val="24"/>
          <w:szCs w:val="24"/>
        </w:rPr>
        <w:t>, maintaining one-to-one mapping with source data.</w:t>
      </w:r>
      <w:r w:rsidRPr="00A859B1">
        <w:rPr>
          <w:rFonts w:asciiTheme="majorHAnsi" w:hAnsiTheme="majorHAnsi" w:cstheme="majorHAnsi"/>
          <w:sz w:val="24"/>
          <w:szCs w:val="24"/>
        </w:rPr>
        <w:br/>
        <w:t>The implementation remains fast (37s baseline), reliable for structured PDFs, and easily extensible with future diagnostics and error tolerance improvements.</w:t>
      </w:r>
    </w:p>
    <w:p w14:paraId="4F94F327" w14:textId="77777777" w:rsidR="00A859B1" w:rsidRDefault="00A859B1">
      <w:pPr>
        <w:rPr>
          <w:rFonts w:asciiTheme="majorHAnsi" w:hAnsiTheme="majorHAnsi" w:cstheme="majorHAnsi"/>
        </w:rPr>
      </w:pPr>
    </w:p>
    <w:p w14:paraId="78610A9A" w14:textId="77777777" w:rsidR="00A859B1" w:rsidRPr="004777B7" w:rsidRDefault="00A859B1">
      <w:pPr>
        <w:rPr>
          <w:rFonts w:asciiTheme="majorHAnsi" w:hAnsiTheme="majorHAnsi" w:cstheme="majorHAnsi"/>
        </w:rPr>
      </w:pPr>
    </w:p>
    <w:p w14:paraId="04309C71" w14:textId="42C34E81" w:rsidR="003E0048" w:rsidRPr="004777B7" w:rsidRDefault="00000000">
      <w:pPr>
        <w:pStyle w:val="Heading1"/>
        <w:rPr>
          <w:rFonts w:cstheme="majorHAnsi"/>
        </w:rPr>
      </w:pPr>
      <w:r w:rsidRPr="004777B7">
        <w:rPr>
          <w:rFonts w:cstheme="majorHAnsi"/>
        </w:rPr>
        <w:lastRenderedPageBreak/>
        <w:t>1</w:t>
      </w:r>
      <w:r w:rsidR="00A859B1">
        <w:rPr>
          <w:rFonts w:cstheme="majorHAnsi"/>
        </w:rPr>
        <w:t>5</w:t>
      </w:r>
      <w:r w:rsidRPr="004777B7">
        <w:rPr>
          <w:rFonts w:cstheme="majorHAnsi"/>
        </w:rPr>
        <w:t>. Glossary / Terms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0048" w:rsidRPr="004777B7" w14:paraId="5E75064A" w14:textId="77777777" w:rsidTr="003E0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E48C2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Term</w:t>
            </w:r>
          </w:p>
        </w:tc>
        <w:tc>
          <w:tcPr>
            <w:tcW w:w="4320" w:type="dxa"/>
          </w:tcPr>
          <w:p w14:paraId="6B6A0CAC" w14:textId="77777777" w:rsidR="003E0048" w:rsidRPr="004777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Explanation</w:t>
            </w:r>
          </w:p>
        </w:tc>
      </w:tr>
      <w:tr w:rsidR="003E0048" w:rsidRPr="004777B7" w14:paraId="26A5AC31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F1CA0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Heuristics</w:t>
            </w:r>
          </w:p>
        </w:tc>
        <w:tc>
          <w:tcPr>
            <w:tcW w:w="4320" w:type="dxa"/>
          </w:tcPr>
          <w:p w14:paraId="0979F481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Practical rules-of-thumb used to detect patterns in data, e.g., identifying building total lines using keywords.</w:t>
            </w:r>
          </w:p>
        </w:tc>
      </w:tr>
      <w:tr w:rsidR="003E0048" w:rsidRPr="004777B7" w14:paraId="1F29F0E5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CB9789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Deduplication</w:t>
            </w:r>
          </w:p>
        </w:tc>
        <w:tc>
          <w:tcPr>
            <w:tcW w:w="4320" w:type="dxa"/>
          </w:tcPr>
          <w:p w14:paraId="69814466" w14:textId="77777777" w:rsidR="003E0048" w:rsidRPr="004777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Removing repeated rows or totals so that each record is counted only once.</w:t>
            </w:r>
          </w:p>
        </w:tc>
      </w:tr>
      <w:tr w:rsidR="003E0048" w:rsidRPr="004777B7" w14:paraId="75110C6E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B53FD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Regex (Regular Expression)</w:t>
            </w:r>
          </w:p>
        </w:tc>
        <w:tc>
          <w:tcPr>
            <w:tcW w:w="4320" w:type="dxa"/>
          </w:tcPr>
          <w:p w14:paraId="78A1DFBB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 xml:space="preserve">Pattern-matching syntax </w:t>
            </w:r>
            <w:proofErr w:type="gramStart"/>
            <w:r w:rsidRPr="004777B7">
              <w:rPr>
                <w:rFonts w:asciiTheme="majorHAnsi" w:hAnsiTheme="majorHAnsi" w:cstheme="majorHAnsi"/>
              </w:rPr>
              <w:t>used</w:t>
            </w:r>
            <w:proofErr w:type="gramEnd"/>
            <w:r w:rsidRPr="004777B7">
              <w:rPr>
                <w:rFonts w:asciiTheme="majorHAnsi" w:hAnsiTheme="majorHAnsi" w:cstheme="majorHAnsi"/>
              </w:rPr>
              <w:t xml:space="preserve"> to detect IDs, numbers, or other text patterns, e.g., ###</w:t>
            </w:r>
            <w:proofErr w:type="gramStart"/>
            <w:r w:rsidRPr="004777B7">
              <w:rPr>
                <w:rFonts w:asciiTheme="majorHAnsi" w:hAnsiTheme="majorHAnsi" w:cstheme="majorHAnsi"/>
              </w:rPr>
              <w:t>#[- ]</w:t>
            </w:r>
            <w:proofErr w:type="gramEnd"/>
            <w:r w:rsidRPr="004777B7">
              <w:rPr>
                <w:rFonts w:asciiTheme="majorHAnsi" w:hAnsiTheme="majorHAnsi" w:cstheme="majorHAnsi"/>
              </w:rPr>
              <w:t>###### for lease IDs.</w:t>
            </w:r>
          </w:p>
        </w:tc>
      </w:tr>
      <w:tr w:rsidR="003E0048" w:rsidRPr="004777B7" w14:paraId="19E5D3F8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16CFC6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Diagnostics CSV / Logging</w:t>
            </w:r>
          </w:p>
        </w:tc>
        <w:tc>
          <w:tcPr>
            <w:tcW w:w="4320" w:type="dxa"/>
          </w:tcPr>
          <w:p w14:paraId="482DA37D" w14:textId="77777777" w:rsidR="003E0048" w:rsidRPr="004777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Optional output capturing raw lines, skipped rows, missing IDs, or mismatch notes for auditing and troubleshooting.</w:t>
            </w:r>
          </w:p>
        </w:tc>
      </w:tr>
      <w:tr w:rsidR="003E0048" w:rsidRPr="004777B7" w14:paraId="0BB07DBD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01979A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X-center / Positional Mapping</w:t>
            </w:r>
          </w:p>
        </w:tc>
        <w:tc>
          <w:tcPr>
            <w:tcW w:w="4320" w:type="dxa"/>
          </w:tcPr>
          <w:p w14:paraId="5521C5DC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Using the horizontal (x) coordinates of numbers on a PDF line to identify which numeric token corresponds to charges or cash receipts.</w:t>
            </w:r>
          </w:p>
        </w:tc>
      </w:tr>
      <w:tr w:rsidR="003E0048" w:rsidRPr="004777B7" w14:paraId="0BD14A68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D475F5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Y-tolerance (y_tol)</w:t>
            </w:r>
          </w:p>
        </w:tc>
        <w:tc>
          <w:tcPr>
            <w:tcW w:w="4320" w:type="dxa"/>
          </w:tcPr>
          <w:p w14:paraId="4DBDF79E" w14:textId="77777777" w:rsidR="003E0048" w:rsidRPr="004777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Vertical distance threshold for grouping words into logical lines on a PDF page.</w:t>
            </w:r>
          </w:p>
        </w:tc>
      </w:tr>
      <w:tr w:rsidR="003E0048" w:rsidRPr="004777B7" w14:paraId="68C8550A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041BC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Rule-based / Deterministic Parsing</w:t>
            </w:r>
          </w:p>
        </w:tc>
        <w:tc>
          <w:tcPr>
            <w:tcW w:w="4320" w:type="dxa"/>
          </w:tcPr>
          <w:p w14:paraId="2B86ADDA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Extraction following fixed rules rather than AI/ML, ensuring repeatable results for identical PDFs.</w:t>
            </w:r>
          </w:p>
        </w:tc>
      </w:tr>
      <w:tr w:rsidR="003E0048" w:rsidRPr="004777B7" w14:paraId="4D338172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36075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Mismatch Threshold</w:t>
            </w:r>
          </w:p>
        </w:tc>
        <w:tc>
          <w:tcPr>
            <w:tcW w:w="4320" w:type="dxa"/>
          </w:tcPr>
          <w:p w14:paraId="2D486410" w14:textId="77777777" w:rsidR="003E0048" w:rsidRPr="004777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Maximum allowed percentage difference between summed lease totals and building totals before raising an alert.</w:t>
            </w:r>
          </w:p>
        </w:tc>
      </w:tr>
      <w:tr w:rsidR="003E0048" w:rsidRPr="004777B7" w14:paraId="08BE7498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F9BEC4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OCR (Optical Character Recognition)</w:t>
            </w:r>
          </w:p>
        </w:tc>
        <w:tc>
          <w:tcPr>
            <w:tcW w:w="4320" w:type="dxa"/>
          </w:tcPr>
          <w:p w14:paraId="47184290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Technology to convert scanned images into extractable text. Not required for structured PDFs with text layers.</w:t>
            </w:r>
          </w:p>
        </w:tc>
      </w:tr>
      <w:tr w:rsidR="003E0048" w:rsidRPr="004777B7" w14:paraId="12E4BE06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8B9C60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Tokenization</w:t>
            </w:r>
          </w:p>
        </w:tc>
        <w:tc>
          <w:tcPr>
            <w:tcW w:w="4320" w:type="dxa"/>
          </w:tcPr>
          <w:p w14:paraId="3FFAC858" w14:textId="77777777" w:rsidR="003E0048" w:rsidRPr="004777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Splitting a line of text into individual words or numbers (tokens) for further parsing.</w:t>
            </w:r>
          </w:p>
        </w:tc>
      </w:tr>
      <w:tr w:rsidR="003E0048" w:rsidRPr="004777B7" w14:paraId="3AC27DB2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5AAECA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Aggregation</w:t>
            </w:r>
          </w:p>
        </w:tc>
        <w:tc>
          <w:tcPr>
            <w:tcW w:w="4320" w:type="dxa"/>
          </w:tcPr>
          <w:p w14:paraId="6DF06794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Summing or combining lease totals to calculate building totals for comparison purposes.</w:t>
            </w:r>
          </w:p>
        </w:tc>
      </w:tr>
      <w:tr w:rsidR="003E0048" w:rsidRPr="004777B7" w14:paraId="75A85886" w14:textId="77777777" w:rsidTr="003E0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CE2EA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Keyword Heuristic</w:t>
            </w:r>
          </w:p>
        </w:tc>
        <w:tc>
          <w:tcPr>
            <w:tcW w:w="4320" w:type="dxa"/>
          </w:tcPr>
          <w:p w14:paraId="507A0F43" w14:textId="77777777" w:rsidR="003E0048" w:rsidRPr="004777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Specific set of keywords used to identify building total lines (e.g., 'bldg total', 'totals for').</w:t>
            </w:r>
          </w:p>
        </w:tc>
      </w:tr>
      <w:tr w:rsidR="003E0048" w:rsidRPr="004777B7" w14:paraId="64DA8325" w14:textId="77777777" w:rsidTr="003E0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590F0E" w14:textId="77777777" w:rsidR="003E0048" w:rsidRPr="004777B7" w:rsidRDefault="00000000">
            <w:pPr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Execution Time</w:t>
            </w:r>
          </w:p>
        </w:tc>
        <w:tc>
          <w:tcPr>
            <w:tcW w:w="4320" w:type="dxa"/>
          </w:tcPr>
          <w:p w14:paraId="31A36806" w14:textId="77777777" w:rsidR="003E0048" w:rsidRPr="004777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777B7">
              <w:rPr>
                <w:rFonts w:asciiTheme="majorHAnsi" w:hAnsiTheme="majorHAnsi" w:cstheme="majorHAnsi"/>
              </w:rPr>
              <w:t>Time taken by the script to process the PDF and generate output; used as a performance metric.</w:t>
            </w:r>
          </w:p>
        </w:tc>
      </w:tr>
    </w:tbl>
    <w:p w14:paraId="2DE621E5" w14:textId="77777777" w:rsidR="007C21A3" w:rsidRPr="004777B7" w:rsidRDefault="007C21A3">
      <w:pPr>
        <w:rPr>
          <w:rFonts w:asciiTheme="majorHAnsi" w:hAnsiTheme="majorHAnsi" w:cstheme="majorHAnsi"/>
        </w:rPr>
      </w:pPr>
    </w:p>
    <w:p w14:paraId="2CC7327A" w14:textId="77777777" w:rsidR="00773DBF" w:rsidRPr="004777B7" w:rsidRDefault="00773DBF">
      <w:pPr>
        <w:rPr>
          <w:rFonts w:asciiTheme="majorHAnsi" w:hAnsiTheme="majorHAnsi" w:cstheme="majorHAnsi"/>
        </w:rPr>
      </w:pPr>
    </w:p>
    <w:sectPr w:rsidR="00773DBF" w:rsidRPr="004777B7" w:rsidSect="00A859B1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A6182"/>
    <w:multiLevelType w:val="multilevel"/>
    <w:tmpl w:val="1A0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F6F10"/>
    <w:multiLevelType w:val="hybridMultilevel"/>
    <w:tmpl w:val="1708D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A0013"/>
    <w:multiLevelType w:val="hybridMultilevel"/>
    <w:tmpl w:val="076C2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84598"/>
    <w:multiLevelType w:val="hybridMultilevel"/>
    <w:tmpl w:val="3E4C7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387104"/>
    <w:multiLevelType w:val="multilevel"/>
    <w:tmpl w:val="0CE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E6985"/>
    <w:multiLevelType w:val="hybridMultilevel"/>
    <w:tmpl w:val="CE30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0659B9"/>
    <w:multiLevelType w:val="hybridMultilevel"/>
    <w:tmpl w:val="BF06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BA79D8"/>
    <w:multiLevelType w:val="hybridMultilevel"/>
    <w:tmpl w:val="5C8E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1F22D9"/>
    <w:multiLevelType w:val="hybridMultilevel"/>
    <w:tmpl w:val="445E2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7F4773"/>
    <w:multiLevelType w:val="hybridMultilevel"/>
    <w:tmpl w:val="A4AC0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43305"/>
    <w:multiLevelType w:val="multilevel"/>
    <w:tmpl w:val="EA5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10D6A"/>
    <w:multiLevelType w:val="hybridMultilevel"/>
    <w:tmpl w:val="8CAAB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421C1"/>
    <w:multiLevelType w:val="hybridMultilevel"/>
    <w:tmpl w:val="401E3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0D26E1"/>
    <w:multiLevelType w:val="hybridMultilevel"/>
    <w:tmpl w:val="686C8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37A60"/>
    <w:multiLevelType w:val="hybridMultilevel"/>
    <w:tmpl w:val="EEE2F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45384B"/>
    <w:multiLevelType w:val="hybridMultilevel"/>
    <w:tmpl w:val="BD8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74636"/>
    <w:multiLevelType w:val="hybridMultilevel"/>
    <w:tmpl w:val="7590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FE7DDD"/>
    <w:multiLevelType w:val="multilevel"/>
    <w:tmpl w:val="A71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96C30"/>
    <w:multiLevelType w:val="multilevel"/>
    <w:tmpl w:val="719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60442"/>
    <w:multiLevelType w:val="hybridMultilevel"/>
    <w:tmpl w:val="FCFCE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F1CAB"/>
    <w:multiLevelType w:val="multilevel"/>
    <w:tmpl w:val="1DC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05EF1"/>
    <w:multiLevelType w:val="hybridMultilevel"/>
    <w:tmpl w:val="3864A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709E4"/>
    <w:multiLevelType w:val="hybridMultilevel"/>
    <w:tmpl w:val="30E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3639AC"/>
    <w:multiLevelType w:val="hybridMultilevel"/>
    <w:tmpl w:val="92A8C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545951"/>
    <w:multiLevelType w:val="hybridMultilevel"/>
    <w:tmpl w:val="63064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684245"/>
    <w:multiLevelType w:val="multilevel"/>
    <w:tmpl w:val="0BA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36CE9"/>
    <w:multiLevelType w:val="hybridMultilevel"/>
    <w:tmpl w:val="C554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717F74"/>
    <w:multiLevelType w:val="hybridMultilevel"/>
    <w:tmpl w:val="D706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420653">
    <w:abstractNumId w:val="8"/>
  </w:num>
  <w:num w:numId="2" w16cid:durableId="1808354240">
    <w:abstractNumId w:val="6"/>
  </w:num>
  <w:num w:numId="3" w16cid:durableId="1466698610">
    <w:abstractNumId w:val="5"/>
  </w:num>
  <w:num w:numId="4" w16cid:durableId="1177310356">
    <w:abstractNumId w:val="4"/>
  </w:num>
  <w:num w:numId="5" w16cid:durableId="1815635164">
    <w:abstractNumId w:val="7"/>
  </w:num>
  <w:num w:numId="6" w16cid:durableId="577055377">
    <w:abstractNumId w:val="3"/>
  </w:num>
  <w:num w:numId="7" w16cid:durableId="592784634">
    <w:abstractNumId w:val="2"/>
  </w:num>
  <w:num w:numId="8" w16cid:durableId="288556266">
    <w:abstractNumId w:val="1"/>
  </w:num>
  <w:num w:numId="9" w16cid:durableId="551385575">
    <w:abstractNumId w:val="0"/>
  </w:num>
  <w:num w:numId="10" w16cid:durableId="1132553806">
    <w:abstractNumId w:val="19"/>
  </w:num>
  <w:num w:numId="11" w16cid:durableId="1002242324">
    <w:abstractNumId w:val="34"/>
  </w:num>
  <w:num w:numId="12" w16cid:durableId="946936028">
    <w:abstractNumId w:val="13"/>
  </w:num>
  <w:num w:numId="13" w16cid:durableId="850534700">
    <w:abstractNumId w:val="27"/>
  </w:num>
  <w:num w:numId="14" w16cid:durableId="445462270">
    <w:abstractNumId w:val="26"/>
  </w:num>
  <w:num w:numId="15" w16cid:durableId="809132360">
    <w:abstractNumId w:val="23"/>
  </w:num>
  <w:num w:numId="16" w16cid:durableId="602803898">
    <w:abstractNumId w:val="18"/>
  </w:num>
  <w:num w:numId="17" w16cid:durableId="1097949134">
    <w:abstractNumId w:val="20"/>
  </w:num>
  <w:num w:numId="18" w16cid:durableId="526481197">
    <w:abstractNumId w:val="22"/>
  </w:num>
  <w:num w:numId="19" w16cid:durableId="1087847847">
    <w:abstractNumId w:val="33"/>
  </w:num>
  <w:num w:numId="20" w16cid:durableId="1573924981">
    <w:abstractNumId w:val="15"/>
  </w:num>
  <w:num w:numId="21" w16cid:durableId="1410929576">
    <w:abstractNumId w:val="25"/>
  </w:num>
  <w:num w:numId="22" w16cid:durableId="299842343">
    <w:abstractNumId w:val="35"/>
  </w:num>
  <w:num w:numId="23" w16cid:durableId="237448774">
    <w:abstractNumId w:val="32"/>
  </w:num>
  <w:num w:numId="24" w16cid:durableId="1938557862">
    <w:abstractNumId w:val="10"/>
  </w:num>
  <w:num w:numId="25" w16cid:durableId="1689603643">
    <w:abstractNumId w:val="36"/>
  </w:num>
  <w:num w:numId="26" w16cid:durableId="1594780000">
    <w:abstractNumId w:val="28"/>
  </w:num>
  <w:num w:numId="27" w16cid:durableId="1417750049">
    <w:abstractNumId w:val="31"/>
  </w:num>
  <w:num w:numId="28" w16cid:durableId="1512986175">
    <w:abstractNumId w:val="9"/>
  </w:num>
  <w:num w:numId="29" w16cid:durableId="1002659805">
    <w:abstractNumId w:val="30"/>
  </w:num>
  <w:num w:numId="30" w16cid:durableId="828138950">
    <w:abstractNumId w:val="16"/>
  </w:num>
  <w:num w:numId="31" w16cid:durableId="1463229436">
    <w:abstractNumId w:val="24"/>
  </w:num>
  <w:num w:numId="32" w16cid:durableId="2123718623">
    <w:abstractNumId w:val="17"/>
  </w:num>
  <w:num w:numId="33" w16cid:durableId="1425031430">
    <w:abstractNumId w:val="21"/>
  </w:num>
  <w:num w:numId="34" w16cid:durableId="1779983821">
    <w:abstractNumId w:val="29"/>
  </w:num>
  <w:num w:numId="35" w16cid:durableId="382944948">
    <w:abstractNumId w:val="12"/>
  </w:num>
  <w:num w:numId="36" w16cid:durableId="1364863322">
    <w:abstractNumId w:val="14"/>
  </w:num>
  <w:num w:numId="37" w16cid:durableId="16031435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643"/>
    <w:rsid w:val="00106CD2"/>
    <w:rsid w:val="0015074B"/>
    <w:rsid w:val="0029639D"/>
    <w:rsid w:val="00326F90"/>
    <w:rsid w:val="003E0048"/>
    <w:rsid w:val="004777B7"/>
    <w:rsid w:val="004B047F"/>
    <w:rsid w:val="00664DB8"/>
    <w:rsid w:val="007563CB"/>
    <w:rsid w:val="00770FA7"/>
    <w:rsid w:val="00773DBF"/>
    <w:rsid w:val="007C21A3"/>
    <w:rsid w:val="00813765"/>
    <w:rsid w:val="00A859B1"/>
    <w:rsid w:val="00AA1D8D"/>
    <w:rsid w:val="00AF3993"/>
    <w:rsid w:val="00B47730"/>
    <w:rsid w:val="00BA7E9C"/>
    <w:rsid w:val="00CB0664"/>
    <w:rsid w:val="00D74B37"/>
    <w:rsid w:val="00F623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17097"/>
  <w14:defaultImageDpi w14:val="300"/>
  <w15:docId w15:val="{1DBEC6DA-A0B5-47BB-A7B5-87888444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73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3D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1013</Words>
  <Characters>6668</Characters>
  <Application>Microsoft Office Word</Application>
  <DocSecurity>0</DocSecurity>
  <Lines>202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Singh</cp:lastModifiedBy>
  <cp:revision>10</cp:revision>
  <dcterms:created xsi:type="dcterms:W3CDTF">2013-12-23T23:15:00Z</dcterms:created>
  <dcterms:modified xsi:type="dcterms:W3CDTF">2025-10-16T08:24:00Z</dcterms:modified>
  <cp:category/>
</cp:coreProperties>
</file>