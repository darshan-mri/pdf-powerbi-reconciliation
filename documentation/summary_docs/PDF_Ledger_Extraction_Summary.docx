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F6411" w14:textId="28801E85" w:rsidR="00633604" w:rsidRPr="00135222" w:rsidRDefault="00000000">
      <w:pPr>
        <w:pStyle w:val="Title"/>
        <w:rPr>
          <w:rFonts w:cstheme="majorHAnsi"/>
        </w:rPr>
      </w:pPr>
      <w:r w:rsidRPr="00135222">
        <w:rPr>
          <w:rFonts w:cstheme="majorHAnsi"/>
        </w:rPr>
        <w:t>Summary: PDF Ledger Extraction</w:t>
      </w:r>
    </w:p>
    <w:p w14:paraId="47241689" w14:textId="77777777" w:rsidR="00135222" w:rsidRPr="00135222" w:rsidRDefault="00135222" w:rsidP="00135222">
      <w:pPr>
        <w:pStyle w:val="Heading2"/>
        <w:rPr>
          <w:rFonts w:cstheme="majorHAnsi"/>
        </w:rPr>
      </w:pPr>
      <w:r w:rsidRPr="00135222">
        <w:rPr>
          <w:rStyle w:val="Strong"/>
          <w:rFonts w:cstheme="majorHAnsi"/>
          <w:b/>
          <w:bCs/>
        </w:rPr>
        <w:t>Overview</w:t>
      </w:r>
    </w:p>
    <w:p w14:paraId="4E81647A" w14:textId="77777777" w:rsidR="00135222" w:rsidRPr="00135222" w:rsidRDefault="00135222" w:rsidP="00135222">
      <w:pPr>
        <w:pStyle w:val="NormalWeb"/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 xml:space="preserve">This script extracts </w:t>
      </w:r>
      <w:r w:rsidRPr="00135222">
        <w:rPr>
          <w:rStyle w:val="Strong"/>
          <w:rFonts w:asciiTheme="majorHAnsi" w:hAnsiTheme="majorHAnsi" w:cstheme="majorHAnsi"/>
        </w:rPr>
        <w:t>lease-level</w:t>
      </w:r>
      <w:r w:rsidRPr="00135222">
        <w:rPr>
          <w:rFonts w:asciiTheme="majorHAnsi" w:hAnsiTheme="majorHAnsi" w:cstheme="majorHAnsi"/>
        </w:rPr>
        <w:t xml:space="preserve"> and </w:t>
      </w:r>
      <w:r w:rsidRPr="00135222">
        <w:rPr>
          <w:rStyle w:val="Strong"/>
          <w:rFonts w:asciiTheme="majorHAnsi" w:hAnsiTheme="majorHAnsi" w:cstheme="majorHAnsi"/>
        </w:rPr>
        <w:t>building-level totals</w:t>
      </w:r>
      <w:r w:rsidRPr="00135222">
        <w:rPr>
          <w:rFonts w:asciiTheme="majorHAnsi" w:hAnsiTheme="majorHAnsi" w:cstheme="majorHAnsi"/>
        </w:rPr>
        <w:t xml:space="preserve"> from structured PDF ledgers and produces </w:t>
      </w:r>
      <w:r w:rsidRPr="00135222">
        <w:rPr>
          <w:rStyle w:val="Strong"/>
          <w:rFonts w:asciiTheme="majorHAnsi" w:hAnsiTheme="majorHAnsi" w:cstheme="majorHAnsi"/>
        </w:rPr>
        <w:t>Excel outputs</w:t>
      </w:r>
      <w:r w:rsidRPr="00135222">
        <w:rPr>
          <w:rFonts w:asciiTheme="majorHAnsi" w:hAnsiTheme="majorHAnsi" w:cstheme="majorHAnsi"/>
        </w:rPr>
        <w:t>:</w:t>
      </w:r>
    </w:p>
    <w:p w14:paraId="54F88CF0" w14:textId="77777777" w:rsidR="00135222" w:rsidRPr="00135222" w:rsidRDefault="00135222" w:rsidP="00135222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proofErr w:type="spellStart"/>
      <w:r w:rsidRPr="00135222">
        <w:rPr>
          <w:rStyle w:val="Strong"/>
          <w:rFonts w:asciiTheme="majorHAnsi" w:hAnsiTheme="majorHAnsi" w:cstheme="majorHAnsi"/>
        </w:rPr>
        <w:t>LeaseTotals</w:t>
      </w:r>
      <w:proofErr w:type="spellEnd"/>
      <w:r w:rsidRPr="00135222">
        <w:rPr>
          <w:rFonts w:asciiTheme="majorHAnsi" w:hAnsiTheme="majorHAnsi" w:cstheme="majorHAnsi"/>
        </w:rPr>
        <w:t xml:space="preserve"> – building, lease, charges, </w:t>
      </w:r>
      <w:proofErr w:type="spellStart"/>
      <w:r w:rsidRPr="00135222">
        <w:rPr>
          <w:rFonts w:asciiTheme="majorHAnsi" w:hAnsiTheme="majorHAnsi" w:cstheme="majorHAnsi"/>
        </w:rPr>
        <w:t>cash_receipts</w:t>
      </w:r>
      <w:proofErr w:type="spellEnd"/>
    </w:p>
    <w:p w14:paraId="5E43AD40" w14:textId="77777777" w:rsidR="00135222" w:rsidRPr="00135222" w:rsidRDefault="00135222" w:rsidP="00135222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proofErr w:type="spellStart"/>
      <w:r w:rsidRPr="00135222">
        <w:rPr>
          <w:rStyle w:val="Strong"/>
          <w:rFonts w:asciiTheme="majorHAnsi" w:hAnsiTheme="majorHAnsi" w:cstheme="majorHAnsi"/>
        </w:rPr>
        <w:t>BldgTotals</w:t>
      </w:r>
      <w:proofErr w:type="spellEnd"/>
      <w:r w:rsidRPr="00135222">
        <w:rPr>
          <w:rFonts w:asciiTheme="majorHAnsi" w:hAnsiTheme="majorHAnsi" w:cstheme="majorHAnsi"/>
        </w:rPr>
        <w:t xml:space="preserve"> – building, charges, </w:t>
      </w:r>
      <w:proofErr w:type="spellStart"/>
      <w:r w:rsidRPr="00135222">
        <w:rPr>
          <w:rFonts w:asciiTheme="majorHAnsi" w:hAnsiTheme="majorHAnsi" w:cstheme="majorHAnsi"/>
        </w:rPr>
        <w:t>cash_receipts</w:t>
      </w:r>
      <w:proofErr w:type="spellEnd"/>
    </w:p>
    <w:p w14:paraId="655A56D3" w14:textId="77777777" w:rsidR="00135222" w:rsidRPr="00135222" w:rsidRDefault="00135222" w:rsidP="00135222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135222">
        <w:rPr>
          <w:rStyle w:val="Strong"/>
          <w:rFonts w:asciiTheme="majorHAnsi" w:hAnsiTheme="majorHAnsi" w:cstheme="majorHAnsi"/>
        </w:rPr>
        <w:t>Comparison</w:t>
      </w:r>
      <w:r w:rsidRPr="00135222">
        <w:rPr>
          <w:rFonts w:asciiTheme="majorHAnsi" w:hAnsiTheme="majorHAnsi" w:cstheme="majorHAnsi"/>
        </w:rPr>
        <w:t xml:space="preserve"> – two types:</w:t>
      </w:r>
    </w:p>
    <w:p w14:paraId="55C1D00A" w14:textId="77777777" w:rsidR="00135222" w:rsidRPr="00135222" w:rsidRDefault="00135222" w:rsidP="00135222">
      <w:pPr>
        <w:pStyle w:val="NormalWeb"/>
        <w:numPr>
          <w:ilvl w:val="1"/>
          <w:numId w:val="19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>Summed lease totals vs building totals</w:t>
      </w:r>
    </w:p>
    <w:p w14:paraId="07570559" w14:textId="77777777" w:rsidR="00135222" w:rsidRPr="00135222" w:rsidRDefault="00135222" w:rsidP="00135222">
      <w:pPr>
        <w:pStyle w:val="NormalWeb"/>
        <w:numPr>
          <w:ilvl w:val="1"/>
          <w:numId w:val="19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 xml:space="preserve">Extracted totals vs </w:t>
      </w:r>
      <w:r w:rsidRPr="00135222">
        <w:rPr>
          <w:rStyle w:val="Strong"/>
          <w:rFonts w:asciiTheme="majorHAnsi" w:hAnsiTheme="majorHAnsi" w:cstheme="majorHAnsi"/>
        </w:rPr>
        <w:t>report Excel</w:t>
      </w:r>
    </w:p>
    <w:p w14:paraId="3074E885" w14:textId="77777777" w:rsidR="00135222" w:rsidRPr="00135222" w:rsidRDefault="00135222" w:rsidP="00135222">
      <w:pPr>
        <w:pStyle w:val="NormalWeb"/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>The implementation ensures:</w:t>
      </w:r>
    </w:p>
    <w:p w14:paraId="10091135" w14:textId="77777777" w:rsidR="00135222" w:rsidRPr="00135222" w:rsidRDefault="00135222" w:rsidP="00135222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135222">
        <w:rPr>
          <w:rStyle w:val="Strong"/>
          <w:rFonts w:asciiTheme="majorHAnsi" w:hAnsiTheme="majorHAnsi" w:cstheme="majorHAnsi"/>
        </w:rPr>
        <w:t>Leading zeros are preserved</w:t>
      </w:r>
      <w:r w:rsidRPr="00135222">
        <w:rPr>
          <w:rFonts w:asciiTheme="majorHAnsi" w:hAnsiTheme="majorHAnsi" w:cstheme="majorHAnsi"/>
        </w:rPr>
        <w:t xml:space="preserve"> for </w:t>
      </w:r>
      <w:proofErr w:type="spellStart"/>
      <w:r w:rsidRPr="00135222">
        <w:rPr>
          <w:rFonts w:asciiTheme="majorHAnsi" w:hAnsiTheme="majorHAnsi" w:cstheme="majorHAnsi"/>
        </w:rPr>
        <w:t>BuildingID</w:t>
      </w:r>
      <w:proofErr w:type="spellEnd"/>
      <w:r w:rsidRPr="00135222">
        <w:rPr>
          <w:rFonts w:asciiTheme="majorHAnsi" w:hAnsiTheme="majorHAnsi" w:cstheme="majorHAnsi"/>
        </w:rPr>
        <w:t xml:space="preserve"> (4 digits) and </w:t>
      </w:r>
      <w:proofErr w:type="spellStart"/>
      <w:r w:rsidRPr="00135222">
        <w:rPr>
          <w:rFonts w:asciiTheme="majorHAnsi" w:hAnsiTheme="majorHAnsi" w:cstheme="majorHAnsi"/>
        </w:rPr>
        <w:t>LeaseID</w:t>
      </w:r>
      <w:proofErr w:type="spellEnd"/>
      <w:r w:rsidRPr="00135222">
        <w:rPr>
          <w:rFonts w:asciiTheme="majorHAnsi" w:hAnsiTheme="majorHAnsi" w:cstheme="majorHAnsi"/>
        </w:rPr>
        <w:t xml:space="preserve"> (6 digits)</w:t>
      </w:r>
    </w:p>
    <w:p w14:paraId="46E5DE64" w14:textId="77777777" w:rsidR="00135222" w:rsidRPr="00135222" w:rsidRDefault="00135222" w:rsidP="00135222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 xml:space="preserve">Automated numeric extraction for </w:t>
      </w:r>
      <w:r w:rsidRPr="00135222">
        <w:rPr>
          <w:rStyle w:val="HTMLCode"/>
          <w:rFonts w:asciiTheme="majorHAnsi" w:eastAsiaTheme="majorEastAsia" w:hAnsiTheme="majorHAnsi" w:cstheme="majorHAnsi"/>
        </w:rPr>
        <w:t>charges</w:t>
      </w:r>
      <w:r w:rsidRPr="00135222">
        <w:rPr>
          <w:rFonts w:asciiTheme="majorHAnsi" w:hAnsiTheme="majorHAnsi" w:cstheme="majorHAnsi"/>
        </w:rPr>
        <w:t xml:space="preserve"> and </w:t>
      </w:r>
      <w:proofErr w:type="spellStart"/>
      <w:r w:rsidRPr="00135222">
        <w:rPr>
          <w:rStyle w:val="HTMLCode"/>
          <w:rFonts w:asciiTheme="majorHAnsi" w:eastAsiaTheme="majorEastAsia" w:hAnsiTheme="majorHAnsi" w:cstheme="majorHAnsi"/>
        </w:rPr>
        <w:t>cash_receipts</w:t>
      </w:r>
      <w:proofErr w:type="spellEnd"/>
    </w:p>
    <w:p w14:paraId="7B918EBF" w14:textId="77777777" w:rsidR="00135222" w:rsidRPr="00135222" w:rsidRDefault="00135222" w:rsidP="00135222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>Consistent and deterministic output suitable for structured PDFs</w:t>
      </w:r>
    </w:p>
    <w:p w14:paraId="1A1E2F39" w14:textId="77777777" w:rsidR="00135222" w:rsidRPr="00135222" w:rsidRDefault="00135222" w:rsidP="00135222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>Efficient execution (~37–41s baseline)</w:t>
      </w:r>
    </w:p>
    <w:p w14:paraId="13065EAC" w14:textId="77777777" w:rsidR="00135222" w:rsidRPr="00135222" w:rsidRDefault="00000000" w:rsidP="0013522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1452C1D7">
          <v:rect id="_x0000_i1025" style="width:0;height:1.5pt" o:hralign="center" o:hrstd="t" o:hr="t" fillcolor="#a0a0a0" stroked="f"/>
        </w:pict>
      </w:r>
    </w:p>
    <w:p w14:paraId="766AB277" w14:textId="77777777" w:rsidR="00135222" w:rsidRPr="00135222" w:rsidRDefault="00135222" w:rsidP="00135222">
      <w:pPr>
        <w:pStyle w:val="Heading2"/>
        <w:rPr>
          <w:rFonts w:cstheme="majorHAnsi"/>
        </w:rPr>
      </w:pPr>
      <w:r w:rsidRPr="00135222">
        <w:rPr>
          <w:rStyle w:val="Strong"/>
          <w:rFonts w:cstheme="majorHAnsi"/>
          <w:b/>
          <w:bCs/>
        </w:rPr>
        <w:t>Benefits</w:t>
      </w:r>
    </w:p>
    <w:p w14:paraId="764D7218" w14:textId="77777777" w:rsidR="00135222" w:rsidRPr="00135222" w:rsidRDefault="00135222" w:rsidP="00135222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>Eliminates manual extraction and reconciliation effort</w:t>
      </w:r>
    </w:p>
    <w:p w14:paraId="141EEE18" w14:textId="77777777" w:rsidR="00135222" w:rsidRPr="00135222" w:rsidRDefault="00135222" w:rsidP="00135222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>Guarantees data integrity between lease totals and building totals</w:t>
      </w:r>
    </w:p>
    <w:p w14:paraId="01A0CD70" w14:textId="77777777" w:rsidR="00135222" w:rsidRPr="00135222" w:rsidRDefault="00135222" w:rsidP="00135222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 xml:space="preserve">Provides </w:t>
      </w:r>
      <w:r w:rsidRPr="00135222">
        <w:rPr>
          <w:rStyle w:val="Strong"/>
          <w:rFonts w:asciiTheme="majorHAnsi" w:hAnsiTheme="majorHAnsi" w:cstheme="majorHAnsi"/>
        </w:rPr>
        <w:t>reusable validation pipeline</w:t>
      </w:r>
      <w:r w:rsidRPr="00135222">
        <w:rPr>
          <w:rFonts w:asciiTheme="majorHAnsi" w:hAnsiTheme="majorHAnsi" w:cstheme="majorHAnsi"/>
        </w:rPr>
        <w:t xml:space="preserve"> with Excel comparison</w:t>
      </w:r>
    </w:p>
    <w:p w14:paraId="10F5F671" w14:textId="77777777" w:rsidR="00135222" w:rsidRPr="00135222" w:rsidRDefault="00135222" w:rsidP="00135222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 xml:space="preserve">Retains </w:t>
      </w:r>
      <w:r w:rsidRPr="00135222">
        <w:rPr>
          <w:rStyle w:val="Strong"/>
          <w:rFonts w:asciiTheme="majorHAnsi" w:hAnsiTheme="majorHAnsi" w:cstheme="majorHAnsi"/>
        </w:rPr>
        <w:t>exact ID formatting</w:t>
      </w:r>
      <w:r w:rsidRPr="00135222">
        <w:rPr>
          <w:rFonts w:asciiTheme="majorHAnsi" w:hAnsiTheme="majorHAnsi" w:cstheme="majorHAnsi"/>
        </w:rPr>
        <w:t xml:space="preserve"> for traceability</w:t>
      </w:r>
    </w:p>
    <w:p w14:paraId="46FBFBBB" w14:textId="77777777" w:rsidR="00135222" w:rsidRPr="00135222" w:rsidRDefault="00135222" w:rsidP="00135222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 xml:space="preserve">Generates </w:t>
      </w:r>
      <w:r w:rsidRPr="00135222">
        <w:rPr>
          <w:rStyle w:val="Strong"/>
          <w:rFonts w:asciiTheme="majorHAnsi" w:hAnsiTheme="majorHAnsi" w:cstheme="majorHAnsi"/>
        </w:rPr>
        <w:t>match/mismatch flags</w:t>
      </w:r>
      <w:r w:rsidRPr="00135222">
        <w:rPr>
          <w:rFonts w:asciiTheme="majorHAnsi" w:hAnsiTheme="majorHAnsi" w:cstheme="majorHAnsi"/>
        </w:rPr>
        <w:t xml:space="preserve"> for automated verification</w:t>
      </w:r>
    </w:p>
    <w:p w14:paraId="4BF5207E" w14:textId="77777777" w:rsidR="00135222" w:rsidRPr="00135222" w:rsidRDefault="00000000" w:rsidP="0013522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45E3086E">
          <v:rect id="_x0000_i1026" style="width:0;height:1.5pt" o:hralign="center" o:hrstd="t" o:hr="t" fillcolor="#a0a0a0" stroked="f"/>
        </w:pict>
      </w:r>
    </w:p>
    <w:p w14:paraId="15EC64FB" w14:textId="77777777" w:rsidR="00135222" w:rsidRPr="00135222" w:rsidRDefault="00135222" w:rsidP="00135222">
      <w:pPr>
        <w:pStyle w:val="Heading2"/>
        <w:rPr>
          <w:rFonts w:cstheme="majorHAnsi"/>
        </w:rPr>
      </w:pPr>
      <w:r w:rsidRPr="00135222">
        <w:rPr>
          <w:rStyle w:val="Strong"/>
          <w:rFonts w:cstheme="majorHAnsi"/>
          <w:b/>
          <w:bCs/>
        </w:rPr>
        <w:t>Extraction &amp; Validation Flow</w:t>
      </w:r>
    </w:p>
    <w:p w14:paraId="28EAB78B" w14:textId="77777777" w:rsidR="00135222" w:rsidRPr="00135222" w:rsidRDefault="00135222" w:rsidP="00EA116E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135222">
        <w:rPr>
          <w:rStyle w:val="Strong"/>
          <w:rFonts w:asciiTheme="majorHAnsi" w:hAnsiTheme="majorHAnsi" w:cstheme="majorHAnsi"/>
        </w:rPr>
        <w:t>Open PDF</w:t>
      </w:r>
      <w:r w:rsidRPr="00135222">
        <w:rPr>
          <w:rFonts w:asciiTheme="majorHAnsi" w:hAnsiTheme="majorHAnsi" w:cstheme="majorHAnsi"/>
        </w:rPr>
        <w:t xml:space="preserve"> via </w:t>
      </w:r>
      <w:proofErr w:type="spellStart"/>
      <w:r w:rsidRPr="00135222">
        <w:rPr>
          <w:rStyle w:val="HTMLCode"/>
          <w:rFonts w:asciiTheme="majorHAnsi" w:eastAsiaTheme="majorEastAsia" w:hAnsiTheme="majorHAnsi" w:cstheme="majorHAnsi"/>
        </w:rPr>
        <w:t>pdfplumber</w:t>
      </w:r>
      <w:proofErr w:type="spellEnd"/>
    </w:p>
    <w:p w14:paraId="4F90187A" w14:textId="77777777" w:rsidR="00135222" w:rsidRPr="00135222" w:rsidRDefault="00135222" w:rsidP="00EA116E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135222">
        <w:rPr>
          <w:rStyle w:val="Strong"/>
          <w:rFonts w:asciiTheme="majorHAnsi" w:hAnsiTheme="majorHAnsi" w:cstheme="majorHAnsi"/>
        </w:rPr>
        <w:t>Reconstruct text lines</w:t>
      </w:r>
      <w:r w:rsidRPr="00135222">
        <w:rPr>
          <w:rFonts w:asciiTheme="majorHAnsi" w:hAnsiTheme="majorHAnsi" w:cstheme="majorHAnsi"/>
        </w:rPr>
        <w:t xml:space="preserve"> and detect IDs:</w:t>
      </w:r>
    </w:p>
    <w:p w14:paraId="6607D703" w14:textId="77777777" w:rsidR="00135222" w:rsidRPr="00135222" w:rsidRDefault="00135222" w:rsidP="00EA116E">
      <w:pPr>
        <w:pStyle w:val="NormalWeb"/>
        <w:numPr>
          <w:ilvl w:val="1"/>
          <w:numId w:val="21"/>
        </w:numPr>
        <w:rPr>
          <w:rFonts w:asciiTheme="majorHAnsi" w:hAnsiTheme="majorHAnsi" w:cstheme="majorHAnsi"/>
        </w:rPr>
      </w:pPr>
      <w:r w:rsidRPr="00135222">
        <w:rPr>
          <w:rStyle w:val="Strong"/>
          <w:rFonts w:asciiTheme="majorHAnsi" w:hAnsiTheme="majorHAnsi" w:cstheme="majorHAnsi"/>
        </w:rPr>
        <w:t>Building ID</w:t>
      </w:r>
      <w:r w:rsidRPr="00135222">
        <w:rPr>
          <w:rFonts w:asciiTheme="majorHAnsi" w:hAnsiTheme="majorHAnsi" w:cstheme="majorHAnsi"/>
        </w:rPr>
        <w:t xml:space="preserve"> → 4 digits, preserved as string</w:t>
      </w:r>
    </w:p>
    <w:p w14:paraId="55D06DFF" w14:textId="77777777" w:rsidR="00135222" w:rsidRPr="00135222" w:rsidRDefault="00135222" w:rsidP="00EA116E">
      <w:pPr>
        <w:pStyle w:val="NormalWeb"/>
        <w:numPr>
          <w:ilvl w:val="1"/>
          <w:numId w:val="21"/>
        </w:numPr>
        <w:rPr>
          <w:rFonts w:asciiTheme="majorHAnsi" w:hAnsiTheme="majorHAnsi" w:cstheme="majorHAnsi"/>
        </w:rPr>
      </w:pPr>
      <w:r w:rsidRPr="00135222">
        <w:rPr>
          <w:rStyle w:val="Strong"/>
          <w:rFonts w:asciiTheme="majorHAnsi" w:hAnsiTheme="majorHAnsi" w:cstheme="majorHAnsi"/>
        </w:rPr>
        <w:t>Lease ID</w:t>
      </w:r>
      <w:r w:rsidRPr="00135222">
        <w:rPr>
          <w:rFonts w:asciiTheme="majorHAnsi" w:hAnsiTheme="majorHAnsi" w:cstheme="majorHAnsi"/>
        </w:rPr>
        <w:t xml:space="preserve"> → 6 digits, preserved as string</w:t>
      </w:r>
    </w:p>
    <w:p w14:paraId="3818BCA8" w14:textId="77777777" w:rsidR="00135222" w:rsidRPr="00135222" w:rsidRDefault="00135222" w:rsidP="00EA116E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135222">
        <w:rPr>
          <w:rStyle w:val="Strong"/>
          <w:rFonts w:asciiTheme="majorHAnsi" w:hAnsiTheme="majorHAnsi" w:cstheme="majorHAnsi"/>
        </w:rPr>
        <w:t>Identify total lines:</w:t>
      </w:r>
    </w:p>
    <w:p w14:paraId="280A5DE3" w14:textId="77777777" w:rsidR="00135222" w:rsidRPr="00135222" w:rsidRDefault="00135222" w:rsidP="00EA116E">
      <w:pPr>
        <w:pStyle w:val="NormalWeb"/>
        <w:numPr>
          <w:ilvl w:val="1"/>
          <w:numId w:val="21"/>
        </w:numPr>
        <w:rPr>
          <w:rFonts w:asciiTheme="majorHAnsi" w:hAnsiTheme="majorHAnsi" w:cstheme="majorHAnsi"/>
        </w:rPr>
      </w:pPr>
      <w:r w:rsidRPr="00135222">
        <w:rPr>
          <w:rStyle w:val="Strong"/>
          <w:rFonts w:asciiTheme="majorHAnsi" w:hAnsiTheme="majorHAnsi" w:cstheme="majorHAnsi"/>
        </w:rPr>
        <w:t>Lease totals:</w:t>
      </w:r>
      <w:r w:rsidRPr="00135222">
        <w:rPr>
          <w:rFonts w:asciiTheme="majorHAnsi" w:hAnsiTheme="majorHAnsi" w:cstheme="majorHAnsi"/>
        </w:rPr>
        <w:t xml:space="preserve"> lines starting with </w:t>
      </w:r>
      <w:r w:rsidRPr="00135222">
        <w:rPr>
          <w:rStyle w:val="HTMLCode"/>
          <w:rFonts w:asciiTheme="majorHAnsi" w:eastAsiaTheme="majorEastAsia" w:hAnsiTheme="majorHAnsi" w:cstheme="majorHAnsi"/>
        </w:rPr>
        <w:t>Total:</w:t>
      </w:r>
    </w:p>
    <w:p w14:paraId="30C093AD" w14:textId="77777777" w:rsidR="00135222" w:rsidRPr="00135222" w:rsidRDefault="00135222" w:rsidP="00EA116E">
      <w:pPr>
        <w:pStyle w:val="NormalWeb"/>
        <w:numPr>
          <w:ilvl w:val="1"/>
          <w:numId w:val="21"/>
        </w:numPr>
        <w:rPr>
          <w:rFonts w:asciiTheme="majorHAnsi" w:hAnsiTheme="majorHAnsi" w:cstheme="majorHAnsi"/>
        </w:rPr>
      </w:pPr>
      <w:r w:rsidRPr="00135222">
        <w:rPr>
          <w:rStyle w:val="Strong"/>
          <w:rFonts w:asciiTheme="majorHAnsi" w:hAnsiTheme="majorHAnsi" w:cstheme="majorHAnsi"/>
        </w:rPr>
        <w:t>Building totals:</w:t>
      </w:r>
      <w:r w:rsidRPr="00135222">
        <w:rPr>
          <w:rFonts w:asciiTheme="majorHAnsi" w:hAnsiTheme="majorHAnsi" w:cstheme="majorHAnsi"/>
        </w:rPr>
        <w:t xml:space="preserve"> lines containing </w:t>
      </w:r>
      <w:proofErr w:type="spellStart"/>
      <w:r w:rsidRPr="00135222">
        <w:rPr>
          <w:rStyle w:val="HTMLCode"/>
          <w:rFonts w:asciiTheme="majorHAnsi" w:eastAsiaTheme="majorEastAsia" w:hAnsiTheme="majorHAnsi" w:cstheme="majorHAnsi"/>
        </w:rPr>
        <w:t>bldg</w:t>
      </w:r>
      <w:proofErr w:type="spellEnd"/>
      <w:r w:rsidRPr="00135222">
        <w:rPr>
          <w:rStyle w:val="HTMLCode"/>
          <w:rFonts w:asciiTheme="majorHAnsi" w:eastAsiaTheme="majorEastAsia" w:hAnsiTheme="majorHAnsi" w:cstheme="majorHAnsi"/>
        </w:rPr>
        <w:t xml:space="preserve"> total</w:t>
      </w:r>
      <w:r w:rsidRPr="00135222">
        <w:rPr>
          <w:rFonts w:asciiTheme="majorHAnsi" w:hAnsiTheme="majorHAnsi" w:cstheme="majorHAnsi"/>
        </w:rPr>
        <w:t xml:space="preserve">, </w:t>
      </w:r>
      <w:r w:rsidRPr="00135222">
        <w:rPr>
          <w:rStyle w:val="HTMLCode"/>
          <w:rFonts w:asciiTheme="majorHAnsi" w:eastAsiaTheme="majorEastAsia" w:hAnsiTheme="majorHAnsi" w:cstheme="majorHAnsi"/>
        </w:rPr>
        <w:t>building total</w:t>
      </w:r>
      <w:r w:rsidRPr="00135222">
        <w:rPr>
          <w:rFonts w:asciiTheme="majorHAnsi" w:hAnsiTheme="majorHAnsi" w:cstheme="majorHAnsi"/>
        </w:rPr>
        <w:t xml:space="preserve">, </w:t>
      </w:r>
      <w:r w:rsidRPr="00135222">
        <w:rPr>
          <w:rStyle w:val="HTMLCode"/>
          <w:rFonts w:asciiTheme="majorHAnsi" w:eastAsiaTheme="majorEastAsia" w:hAnsiTheme="majorHAnsi" w:cstheme="majorHAnsi"/>
        </w:rPr>
        <w:t>totals for</w:t>
      </w:r>
      <w:r w:rsidRPr="00135222">
        <w:rPr>
          <w:rFonts w:asciiTheme="majorHAnsi" w:hAnsiTheme="majorHAnsi" w:cstheme="majorHAnsi"/>
        </w:rPr>
        <w:t xml:space="preserve"> (excluding grand totals)</w:t>
      </w:r>
    </w:p>
    <w:p w14:paraId="66EE0EE4" w14:textId="77777777" w:rsidR="00135222" w:rsidRPr="00135222" w:rsidRDefault="00135222" w:rsidP="00EA116E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135222">
        <w:rPr>
          <w:rStyle w:val="Strong"/>
          <w:rFonts w:asciiTheme="majorHAnsi" w:hAnsiTheme="majorHAnsi" w:cstheme="majorHAnsi"/>
        </w:rPr>
        <w:t>Extract numeric tokens</w:t>
      </w:r>
      <w:r w:rsidRPr="00135222">
        <w:rPr>
          <w:rFonts w:asciiTheme="majorHAnsi" w:hAnsiTheme="majorHAnsi" w:cstheme="majorHAnsi"/>
        </w:rPr>
        <w:t xml:space="preserve"> from each line:</w:t>
      </w:r>
    </w:p>
    <w:p w14:paraId="55BE1FC3" w14:textId="77777777" w:rsidR="00135222" w:rsidRPr="00135222" w:rsidRDefault="00135222" w:rsidP="00EA116E">
      <w:pPr>
        <w:pStyle w:val="NormalWeb"/>
        <w:numPr>
          <w:ilvl w:val="1"/>
          <w:numId w:val="21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 xml:space="preserve">3rd numeric → </w:t>
      </w:r>
      <w:r w:rsidRPr="00135222">
        <w:rPr>
          <w:rStyle w:val="HTMLCode"/>
          <w:rFonts w:asciiTheme="majorHAnsi" w:eastAsiaTheme="majorEastAsia" w:hAnsiTheme="majorHAnsi" w:cstheme="majorHAnsi"/>
        </w:rPr>
        <w:t>charges</w:t>
      </w:r>
    </w:p>
    <w:p w14:paraId="79D55AFF" w14:textId="77777777" w:rsidR="00135222" w:rsidRPr="00135222" w:rsidRDefault="00135222" w:rsidP="00EA116E">
      <w:pPr>
        <w:pStyle w:val="NormalWeb"/>
        <w:numPr>
          <w:ilvl w:val="1"/>
          <w:numId w:val="21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 xml:space="preserve">4th numeric → </w:t>
      </w:r>
      <w:proofErr w:type="spellStart"/>
      <w:r w:rsidRPr="00135222">
        <w:rPr>
          <w:rStyle w:val="HTMLCode"/>
          <w:rFonts w:asciiTheme="majorHAnsi" w:eastAsiaTheme="majorEastAsia" w:hAnsiTheme="majorHAnsi" w:cstheme="majorHAnsi"/>
        </w:rPr>
        <w:t>cash_receipts</w:t>
      </w:r>
      <w:proofErr w:type="spellEnd"/>
    </w:p>
    <w:p w14:paraId="0910DCB4" w14:textId="77777777" w:rsidR="00135222" w:rsidRPr="00135222" w:rsidRDefault="00135222" w:rsidP="00EA116E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135222">
        <w:rPr>
          <w:rStyle w:val="Strong"/>
          <w:rFonts w:asciiTheme="majorHAnsi" w:hAnsiTheme="majorHAnsi" w:cstheme="majorHAnsi"/>
        </w:rPr>
        <w:t>Aggregate totals</w:t>
      </w:r>
      <w:r w:rsidRPr="00135222">
        <w:rPr>
          <w:rFonts w:asciiTheme="majorHAnsi" w:hAnsiTheme="majorHAnsi" w:cstheme="majorHAnsi"/>
        </w:rPr>
        <w:t xml:space="preserve"> into </w:t>
      </w:r>
      <w:proofErr w:type="spellStart"/>
      <w:r w:rsidRPr="00135222">
        <w:rPr>
          <w:rStyle w:val="HTMLCode"/>
          <w:rFonts w:asciiTheme="majorHAnsi" w:eastAsiaTheme="majorEastAsia" w:hAnsiTheme="majorHAnsi" w:cstheme="majorHAnsi"/>
        </w:rPr>
        <w:t>LeaseTotals</w:t>
      </w:r>
      <w:proofErr w:type="spellEnd"/>
      <w:r w:rsidRPr="00135222">
        <w:rPr>
          <w:rFonts w:asciiTheme="majorHAnsi" w:hAnsiTheme="majorHAnsi" w:cstheme="majorHAnsi"/>
        </w:rPr>
        <w:t xml:space="preserve"> and </w:t>
      </w:r>
      <w:proofErr w:type="spellStart"/>
      <w:r w:rsidRPr="00135222">
        <w:rPr>
          <w:rStyle w:val="HTMLCode"/>
          <w:rFonts w:asciiTheme="majorHAnsi" w:eastAsiaTheme="majorEastAsia" w:hAnsiTheme="majorHAnsi" w:cstheme="majorHAnsi"/>
        </w:rPr>
        <w:t>BldgTotals</w:t>
      </w:r>
      <w:proofErr w:type="spellEnd"/>
      <w:r w:rsidRPr="00135222">
        <w:rPr>
          <w:rFonts w:asciiTheme="majorHAnsi" w:hAnsiTheme="majorHAnsi" w:cstheme="majorHAnsi"/>
        </w:rPr>
        <w:t xml:space="preserve"> sheets</w:t>
      </w:r>
    </w:p>
    <w:p w14:paraId="66EFA6CD" w14:textId="77777777" w:rsidR="00135222" w:rsidRPr="00135222" w:rsidRDefault="00135222" w:rsidP="00EA116E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135222">
        <w:rPr>
          <w:rStyle w:val="Strong"/>
          <w:rFonts w:asciiTheme="majorHAnsi" w:hAnsiTheme="majorHAnsi" w:cstheme="majorHAnsi"/>
        </w:rPr>
        <w:t>Compare totals:</w:t>
      </w:r>
    </w:p>
    <w:p w14:paraId="12DEF645" w14:textId="77777777" w:rsidR="00135222" w:rsidRPr="00135222" w:rsidRDefault="00135222" w:rsidP="00EA116E">
      <w:pPr>
        <w:pStyle w:val="NormalWeb"/>
        <w:numPr>
          <w:ilvl w:val="1"/>
          <w:numId w:val="21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>Lease-level aggregation vs building totals (</w:t>
      </w:r>
      <w:r w:rsidRPr="00135222">
        <w:rPr>
          <w:rStyle w:val="HTMLCode"/>
          <w:rFonts w:asciiTheme="majorHAnsi" w:eastAsiaTheme="majorEastAsia" w:hAnsiTheme="majorHAnsi" w:cstheme="majorHAnsi"/>
        </w:rPr>
        <w:t>Comparison</w:t>
      </w:r>
      <w:r w:rsidRPr="00135222">
        <w:rPr>
          <w:rFonts w:asciiTheme="majorHAnsi" w:hAnsiTheme="majorHAnsi" w:cstheme="majorHAnsi"/>
        </w:rPr>
        <w:t xml:space="preserve"> sheet)</w:t>
      </w:r>
    </w:p>
    <w:p w14:paraId="0E9A68D8" w14:textId="77777777" w:rsidR="00135222" w:rsidRPr="00135222" w:rsidRDefault="00135222" w:rsidP="00EA116E">
      <w:pPr>
        <w:pStyle w:val="NormalWeb"/>
        <w:numPr>
          <w:ilvl w:val="1"/>
          <w:numId w:val="21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 xml:space="preserve">Optional comparison with </w:t>
      </w:r>
      <w:r w:rsidRPr="00135222">
        <w:rPr>
          <w:rStyle w:val="Strong"/>
          <w:rFonts w:asciiTheme="majorHAnsi" w:hAnsiTheme="majorHAnsi" w:cstheme="majorHAnsi"/>
        </w:rPr>
        <w:t>report Excel</w:t>
      </w:r>
      <w:r w:rsidRPr="00135222">
        <w:rPr>
          <w:rFonts w:asciiTheme="majorHAnsi" w:hAnsiTheme="majorHAnsi" w:cstheme="majorHAnsi"/>
        </w:rPr>
        <w:t xml:space="preserve"> (</w:t>
      </w:r>
      <w:proofErr w:type="spellStart"/>
      <w:r w:rsidRPr="00135222">
        <w:rPr>
          <w:rStyle w:val="HTMLCode"/>
          <w:rFonts w:asciiTheme="majorHAnsi" w:eastAsiaTheme="majorEastAsia" w:hAnsiTheme="majorHAnsi" w:cstheme="majorHAnsi"/>
        </w:rPr>
        <w:t>compare_excels</w:t>
      </w:r>
      <w:proofErr w:type="spellEnd"/>
      <w:r w:rsidRPr="00135222">
        <w:rPr>
          <w:rFonts w:asciiTheme="majorHAnsi" w:hAnsiTheme="majorHAnsi" w:cstheme="majorHAnsi"/>
        </w:rPr>
        <w:t>)</w:t>
      </w:r>
    </w:p>
    <w:p w14:paraId="54B4EDA6" w14:textId="77777777" w:rsidR="00135222" w:rsidRPr="00135222" w:rsidRDefault="00135222" w:rsidP="00EA116E">
      <w:pPr>
        <w:pStyle w:val="NormalWeb"/>
        <w:numPr>
          <w:ilvl w:val="1"/>
          <w:numId w:val="21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>Numeric comparison is rounded to 2 decimals</w:t>
      </w:r>
    </w:p>
    <w:p w14:paraId="3C0DE893" w14:textId="77777777" w:rsidR="00135222" w:rsidRPr="00135222" w:rsidRDefault="00135222" w:rsidP="00EA116E">
      <w:pPr>
        <w:pStyle w:val="NormalWeb"/>
        <w:numPr>
          <w:ilvl w:val="1"/>
          <w:numId w:val="21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>Match/mismatch flags (</w:t>
      </w:r>
      <w:proofErr w:type="spellStart"/>
      <w:r w:rsidRPr="00135222">
        <w:rPr>
          <w:rStyle w:val="HTMLCode"/>
          <w:rFonts w:asciiTheme="majorHAnsi" w:eastAsiaTheme="majorEastAsia" w:hAnsiTheme="majorHAnsi" w:cstheme="majorHAnsi"/>
        </w:rPr>
        <w:t>charges_match</w:t>
      </w:r>
      <w:proofErr w:type="spellEnd"/>
      <w:r w:rsidRPr="00135222">
        <w:rPr>
          <w:rFonts w:asciiTheme="majorHAnsi" w:hAnsiTheme="majorHAnsi" w:cstheme="majorHAnsi"/>
        </w:rPr>
        <w:t xml:space="preserve">, </w:t>
      </w:r>
      <w:proofErr w:type="spellStart"/>
      <w:r w:rsidRPr="00135222">
        <w:rPr>
          <w:rStyle w:val="HTMLCode"/>
          <w:rFonts w:asciiTheme="majorHAnsi" w:eastAsiaTheme="majorEastAsia" w:hAnsiTheme="majorHAnsi" w:cstheme="majorHAnsi"/>
        </w:rPr>
        <w:t>cash_match</w:t>
      </w:r>
      <w:proofErr w:type="spellEnd"/>
      <w:r w:rsidRPr="00135222">
        <w:rPr>
          <w:rFonts w:asciiTheme="majorHAnsi" w:hAnsiTheme="majorHAnsi" w:cstheme="majorHAnsi"/>
        </w:rPr>
        <w:t xml:space="preserve">, </w:t>
      </w:r>
      <w:proofErr w:type="spellStart"/>
      <w:proofErr w:type="gramStart"/>
      <w:r w:rsidRPr="00135222">
        <w:rPr>
          <w:rStyle w:val="HTMLCode"/>
          <w:rFonts w:asciiTheme="majorHAnsi" w:eastAsiaTheme="majorEastAsia" w:hAnsiTheme="majorHAnsi" w:cstheme="majorHAnsi"/>
        </w:rPr>
        <w:t>Overall</w:t>
      </w:r>
      <w:proofErr w:type="gramEnd"/>
      <w:r w:rsidRPr="00135222">
        <w:rPr>
          <w:rStyle w:val="HTMLCode"/>
          <w:rFonts w:asciiTheme="majorHAnsi" w:eastAsiaTheme="majorEastAsia" w:hAnsiTheme="majorHAnsi" w:cstheme="majorHAnsi"/>
        </w:rPr>
        <w:t>_Match</w:t>
      </w:r>
      <w:proofErr w:type="spellEnd"/>
      <w:r w:rsidRPr="00135222">
        <w:rPr>
          <w:rFonts w:asciiTheme="majorHAnsi" w:hAnsiTheme="majorHAnsi" w:cstheme="majorHAnsi"/>
        </w:rPr>
        <w:t>)</w:t>
      </w:r>
    </w:p>
    <w:p w14:paraId="7CA01F1F" w14:textId="77777777" w:rsidR="00135222" w:rsidRPr="00135222" w:rsidRDefault="00135222" w:rsidP="00EA116E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135222">
        <w:rPr>
          <w:rStyle w:val="Strong"/>
          <w:rFonts w:asciiTheme="majorHAnsi" w:hAnsiTheme="majorHAnsi" w:cstheme="majorHAnsi"/>
        </w:rPr>
        <w:t>Export Excel:</w:t>
      </w:r>
      <w:r w:rsidRPr="00135222">
        <w:rPr>
          <w:rFonts w:asciiTheme="majorHAnsi" w:hAnsiTheme="majorHAnsi" w:cstheme="majorHAnsi"/>
        </w:rPr>
        <w:t xml:space="preserve"> all ID columns </w:t>
      </w:r>
      <w:proofErr w:type="gramStart"/>
      <w:r w:rsidRPr="00135222">
        <w:rPr>
          <w:rFonts w:asciiTheme="majorHAnsi" w:hAnsiTheme="majorHAnsi" w:cstheme="majorHAnsi"/>
        </w:rPr>
        <w:t>retain</w:t>
      </w:r>
      <w:proofErr w:type="gramEnd"/>
      <w:r w:rsidRPr="00135222">
        <w:rPr>
          <w:rFonts w:asciiTheme="majorHAnsi" w:hAnsiTheme="majorHAnsi" w:cstheme="majorHAnsi"/>
        </w:rPr>
        <w:t xml:space="preserve"> leading zeros as </w:t>
      </w:r>
      <w:r w:rsidRPr="00135222">
        <w:rPr>
          <w:rStyle w:val="Strong"/>
          <w:rFonts w:asciiTheme="majorHAnsi" w:hAnsiTheme="majorHAnsi" w:cstheme="majorHAnsi"/>
        </w:rPr>
        <w:t>text</w:t>
      </w:r>
    </w:p>
    <w:p w14:paraId="25D6F2A8" w14:textId="77777777" w:rsidR="00135222" w:rsidRPr="00135222" w:rsidRDefault="00135222" w:rsidP="00EA116E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135222">
        <w:rPr>
          <w:rStyle w:val="Strong"/>
          <w:rFonts w:asciiTheme="majorHAnsi" w:hAnsiTheme="majorHAnsi" w:cstheme="majorHAnsi"/>
        </w:rPr>
        <w:lastRenderedPageBreak/>
        <w:t>Quick validation for new PDFs:</w:t>
      </w:r>
    </w:p>
    <w:p w14:paraId="4227DD64" w14:textId="77777777" w:rsidR="00135222" w:rsidRPr="00135222" w:rsidRDefault="00135222" w:rsidP="00EA116E">
      <w:pPr>
        <w:pStyle w:val="NormalWeb"/>
        <w:numPr>
          <w:ilvl w:val="1"/>
          <w:numId w:val="21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>Confirm ID regex matches headers</w:t>
      </w:r>
    </w:p>
    <w:p w14:paraId="0E650E50" w14:textId="77777777" w:rsidR="00135222" w:rsidRPr="00135222" w:rsidRDefault="00135222" w:rsidP="00EA116E">
      <w:pPr>
        <w:pStyle w:val="NormalWeb"/>
        <w:numPr>
          <w:ilvl w:val="1"/>
          <w:numId w:val="21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>Verify total keywords and numeric token positions</w:t>
      </w:r>
    </w:p>
    <w:p w14:paraId="55E2C364" w14:textId="77777777" w:rsidR="00135222" w:rsidRPr="00135222" w:rsidRDefault="00135222" w:rsidP="00EA116E">
      <w:pPr>
        <w:pStyle w:val="NormalWeb"/>
        <w:numPr>
          <w:ilvl w:val="1"/>
          <w:numId w:val="21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>Spot-check totals in Excel</w:t>
      </w:r>
    </w:p>
    <w:p w14:paraId="776EB33C" w14:textId="77777777" w:rsidR="00135222" w:rsidRPr="00135222" w:rsidRDefault="00135222" w:rsidP="00EA116E">
      <w:pPr>
        <w:pStyle w:val="NormalWeb"/>
        <w:numPr>
          <w:ilvl w:val="1"/>
          <w:numId w:val="21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>Compare execution time to baseline</w:t>
      </w:r>
    </w:p>
    <w:p w14:paraId="6CDEF1D1" w14:textId="77777777" w:rsidR="00135222" w:rsidRPr="00135222" w:rsidRDefault="00000000" w:rsidP="0013522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31C74E10">
          <v:rect id="_x0000_i1027" style="width:0;height:1.5pt" o:hralign="center" o:hrstd="t" o:hr="t" fillcolor="#a0a0a0" stroked="f"/>
        </w:pict>
      </w:r>
    </w:p>
    <w:p w14:paraId="3FEFC3DB" w14:textId="77777777" w:rsidR="00135222" w:rsidRPr="00135222" w:rsidRDefault="00135222" w:rsidP="00135222">
      <w:pPr>
        <w:pStyle w:val="Heading2"/>
        <w:rPr>
          <w:rFonts w:cstheme="majorHAnsi"/>
        </w:rPr>
      </w:pPr>
      <w:r w:rsidRPr="00135222">
        <w:rPr>
          <w:rStyle w:val="Strong"/>
          <w:rFonts w:cstheme="majorHAnsi"/>
          <w:b/>
          <w:bCs/>
        </w:rPr>
        <w:t>Key Assumptions</w:t>
      </w:r>
    </w:p>
    <w:p w14:paraId="6C3975CF" w14:textId="77777777" w:rsidR="00135222" w:rsidRPr="00135222" w:rsidRDefault="00135222" w:rsidP="00135222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 xml:space="preserve">PDF contains </w:t>
      </w:r>
      <w:r w:rsidRPr="00135222">
        <w:rPr>
          <w:rStyle w:val="Strong"/>
          <w:rFonts w:asciiTheme="majorHAnsi" w:hAnsiTheme="majorHAnsi" w:cstheme="majorHAnsi"/>
        </w:rPr>
        <w:t>extractable text</w:t>
      </w:r>
      <w:r w:rsidRPr="00135222">
        <w:rPr>
          <w:rFonts w:asciiTheme="majorHAnsi" w:hAnsiTheme="majorHAnsi" w:cstheme="majorHAnsi"/>
        </w:rPr>
        <w:t>, not scanned images</w:t>
      </w:r>
    </w:p>
    <w:p w14:paraId="73696A73" w14:textId="77777777" w:rsidR="00135222" w:rsidRPr="00135222" w:rsidRDefault="00135222" w:rsidP="00135222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proofErr w:type="spellStart"/>
      <w:r w:rsidRPr="00135222">
        <w:rPr>
          <w:rFonts w:asciiTheme="majorHAnsi" w:hAnsiTheme="majorHAnsi" w:cstheme="majorHAnsi"/>
        </w:rPr>
        <w:t>BuildingID</w:t>
      </w:r>
      <w:proofErr w:type="spellEnd"/>
      <w:r w:rsidRPr="00135222">
        <w:rPr>
          <w:rFonts w:asciiTheme="majorHAnsi" w:hAnsiTheme="majorHAnsi" w:cstheme="majorHAnsi"/>
        </w:rPr>
        <w:t xml:space="preserve"> and </w:t>
      </w:r>
      <w:proofErr w:type="spellStart"/>
      <w:r w:rsidRPr="00135222">
        <w:rPr>
          <w:rFonts w:asciiTheme="majorHAnsi" w:hAnsiTheme="majorHAnsi" w:cstheme="majorHAnsi"/>
        </w:rPr>
        <w:t>LeaseID</w:t>
      </w:r>
      <w:proofErr w:type="spellEnd"/>
      <w:r w:rsidRPr="00135222">
        <w:rPr>
          <w:rFonts w:asciiTheme="majorHAnsi" w:hAnsiTheme="majorHAnsi" w:cstheme="majorHAnsi"/>
        </w:rPr>
        <w:t xml:space="preserve"> patterns are </w:t>
      </w:r>
      <w:r w:rsidRPr="00135222">
        <w:rPr>
          <w:rStyle w:val="Strong"/>
          <w:rFonts w:asciiTheme="majorHAnsi" w:hAnsiTheme="majorHAnsi" w:cstheme="majorHAnsi"/>
        </w:rPr>
        <w:t>stable</w:t>
      </w:r>
    </w:p>
    <w:p w14:paraId="2E25BF7B" w14:textId="77777777" w:rsidR="00135222" w:rsidRPr="00135222" w:rsidRDefault="00135222" w:rsidP="00135222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 xml:space="preserve">Numeric columns (charges, cash receipts) are always the </w:t>
      </w:r>
      <w:r w:rsidRPr="00135222">
        <w:rPr>
          <w:rStyle w:val="Strong"/>
          <w:rFonts w:asciiTheme="majorHAnsi" w:hAnsiTheme="majorHAnsi" w:cstheme="majorHAnsi"/>
        </w:rPr>
        <w:t>3rd and 4th numeric tokens</w:t>
      </w:r>
    </w:p>
    <w:p w14:paraId="792F9557" w14:textId="77777777" w:rsidR="00135222" w:rsidRPr="00135222" w:rsidRDefault="00135222" w:rsidP="00135222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>Total line keywords remain consistent</w:t>
      </w:r>
    </w:p>
    <w:p w14:paraId="31812BA2" w14:textId="77777777" w:rsidR="00135222" w:rsidRPr="00135222" w:rsidRDefault="00135222" w:rsidP="00135222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 xml:space="preserve">Excel must </w:t>
      </w:r>
      <w:r w:rsidRPr="00135222">
        <w:rPr>
          <w:rStyle w:val="Strong"/>
          <w:rFonts w:asciiTheme="majorHAnsi" w:hAnsiTheme="majorHAnsi" w:cstheme="majorHAnsi"/>
        </w:rPr>
        <w:t>store IDs as strings</w:t>
      </w:r>
      <w:r w:rsidRPr="00135222">
        <w:rPr>
          <w:rFonts w:asciiTheme="majorHAnsi" w:hAnsiTheme="majorHAnsi" w:cstheme="majorHAnsi"/>
        </w:rPr>
        <w:t xml:space="preserve"> to preserve leading zeros</w:t>
      </w:r>
    </w:p>
    <w:p w14:paraId="4373B799" w14:textId="77777777" w:rsidR="00135222" w:rsidRPr="00135222" w:rsidRDefault="00000000" w:rsidP="0013522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460A7715">
          <v:rect id="_x0000_i1028" style="width:0;height:1.5pt" o:hralign="center" o:hrstd="t" o:hr="t" fillcolor="#a0a0a0" stroked="f"/>
        </w:pict>
      </w:r>
    </w:p>
    <w:p w14:paraId="495748F1" w14:textId="77777777" w:rsidR="00135222" w:rsidRPr="00135222" w:rsidRDefault="00135222" w:rsidP="00135222">
      <w:pPr>
        <w:pStyle w:val="Heading2"/>
        <w:rPr>
          <w:rFonts w:cstheme="majorHAnsi"/>
        </w:rPr>
      </w:pPr>
      <w:r w:rsidRPr="00135222">
        <w:rPr>
          <w:rStyle w:val="Strong"/>
          <w:rFonts w:cstheme="majorHAnsi"/>
          <w:b/>
          <w:bCs/>
        </w:rPr>
        <w:t>Limitations / Risks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4361"/>
      </w:tblGrid>
      <w:tr w:rsidR="00135222" w:rsidRPr="00135222" w14:paraId="5EB92959" w14:textId="77777777" w:rsidTr="001352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60FA8" w14:textId="77777777" w:rsidR="00135222" w:rsidRPr="00135222" w:rsidRDefault="0013522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135222">
              <w:rPr>
                <w:rFonts w:asciiTheme="majorHAnsi" w:hAnsiTheme="majorHAnsi" w:cstheme="majorHAnsi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BE36C28" w14:textId="77777777" w:rsidR="00135222" w:rsidRPr="00135222" w:rsidRDefault="0013522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135222">
              <w:rPr>
                <w:rFonts w:asciiTheme="majorHAnsi" w:hAnsiTheme="majorHAnsi" w:cstheme="majorHAnsi"/>
                <w:b/>
                <w:bCs/>
              </w:rPr>
              <w:t>Risk</w:t>
            </w:r>
          </w:p>
        </w:tc>
      </w:tr>
      <w:tr w:rsidR="00135222" w:rsidRPr="00135222" w14:paraId="0FBFFC20" w14:textId="77777777" w:rsidTr="00135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42E0D" w14:textId="77777777" w:rsidR="00135222" w:rsidRPr="00135222" w:rsidRDefault="00135222">
            <w:pPr>
              <w:rPr>
                <w:rFonts w:asciiTheme="majorHAnsi" w:hAnsiTheme="majorHAnsi" w:cstheme="majorHAnsi"/>
              </w:rPr>
            </w:pPr>
            <w:r w:rsidRPr="00135222">
              <w:rPr>
                <w:rFonts w:asciiTheme="majorHAnsi" w:hAnsiTheme="majorHAnsi" w:cstheme="majorHAnsi"/>
              </w:rPr>
              <w:t>Positional mapping</w:t>
            </w:r>
          </w:p>
        </w:tc>
        <w:tc>
          <w:tcPr>
            <w:tcW w:w="0" w:type="auto"/>
            <w:vAlign w:val="center"/>
            <w:hideMark/>
          </w:tcPr>
          <w:p w14:paraId="04175FB9" w14:textId="77777777" w:rsidR="00135222" w:rsidRPr="00135222" w:rsidRDefault="00135222">
            <w:pPr>
              <w:rPr>
                <w:rFonts w:asciiTheme="majorHAnsi" w:hAnsiTheme="majorHAnsi" w:cstheme="majorHAnsi"/>
              </w:rPr>
            </w:pPr>
            <w:r w:rsidRPr="00135222">
              <w:rPr>
                <w:rFonts w:asciiTheme="majorHAnsi" w:hAnsiTheme="majorHAnsi" w:cstheme="majorHAnsi"/>
              </w:rPr>
              <w:t>Breaks if a new numeric column is added</w:t>
            </w:r>
          </w:p>
        </w:tc>
      </w:tr>
      <w:tr w:rsidR="00135222" w:rsidRPr="00135222" w14:paraId="153AE94A" w14:textId="77777777" w:rsidTr="00135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81446" w14:textId="77777777" w:rsidR="00135222" w:rsidRPr="00135222" w:rsidRDefault="00135222">
            <w:pPr>
              <w:rPr>
                <w:rFonts w:asciiTheme="majorHAnsi" w:hAnsiTheme="majorHAnsi" w:cstheme="majorHAnsi"/>
              </w:rPr>
            </w:pPr>
            <w:r w:rsidRPr="00135222">
              <w:rPr>
                <w:rFonts w:asciiTheme="majorHAnsi" w:hAnsiTheme="majorHAnsi" w:cstheme="majorHAnsi"/>
              </w:rPr>
              <w:t>Keyword heuristics</w:t>
            </w:r>
          </w:p>
        </w:tc>
        <w:tc>
          <w:tcPr>
            <w:tcW w:w="0" w:type="auto"/>
            <w:vAlign w:val="center"/>
            <w:hideMark/>
          </w:tcPr>
          <w:p w14:paraId="296EA84A" w14:textId="77777777" w:rsidR="00135222" w:rsidRPr="00135222" w:rsidRDefault="00135222">
            <w:pPr>
              <w:rPr>
                <w:rFonts w:asciiTheme="majorHAnsi" w:hAnsiTheme="majorHAnsi" w:cstheme="majorHAnsi"/>
              </w:rPr>
            </w:pPr>
            <w:proofErr w:type="gramStart"/>
            <w:r w:rsidRPr="00135222">
              <w:rPr>
                <w:rFonts w:asciiTheme="majorHAnsi" w:hAnsiTheme="majorHAnsi" w:cstheme="majorHAnsi"/>
              </w:rPr>
              <w:t>Misses</w:t>
            </w:r>
            <w:proofErr w:type="gramEnd"/>
            <w:r w:rsidRPr="00135222">
              <w:rPr>
                <w:rFonts w:asciiTheme="majorHAnsi" w:hAnsiTheme="majorHAnsi" w:cstheme="majorHAnsi"/>
              </w:rPr>
              <w:t xml:space="preserve"> totals if phrasing changes</w:t>
            </w:r>
          </w:p>
        </w:tc>
      </w:tr>
      <w:tr w:rsidR="00135222" w:rsidRPr="00135222" w14:paraId="57B71571" w14:textId="77777777" w:rsidTr="00135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7D86" w14:textId="77777777" w:rsidR="00135222" w:rsidRPr="00135222" w:rsidRDefault="00135222">
            <w:pPr>
              <w:rPr>
                <w:rFonts w:asciiTheme="majorHAnsi" w:hAnsiTheme="majorHAnsi" w:cstheme="majorHAnsi"/>
              </w:rPr>
            </w:pPr>
            <w:r w:rsidRPr="00135222">
              <w:rPr>
                <w:rFonts w:asciiTheme="majorHAnsi" w:hAnsiTheme="majorHAnsi" w:cstheme="majorHAnsi"/>
              </w:rPr>
              <w:t>Multi-column layout</w:t>
            </w:r>
          </w:p>
        </w:tc>
        <w:tc>
          <w:tcPr>
            <w:tcW w:w="0" w:type="auto"/>
            <w:vAlign w:val="center"/>
            <w:hideMark/>
          </w:tcPr>
          <w:p w14:paraId="7D2035A6" w14:textId="77777777" w:rsidR="00135222" w:rsidRPr="00135222" w:rsidRDefault="00135222">
            <w:pPr>
              <w:rPr>
                <w:rFonts w:asciiTheme="majorHAnsi" w:hAnsiTheme="majorHAnsi" w:cstheme="majorHAnsi"/>
              </w:rPr>
            </w:pPr>
            <w:proofErr w:type="spellStart"/>
            <w:r w:rsidRPr="00135222">
              <w:rPr>
                <w:rFonts w:asciiTheme="majorHAnsi" w:hAnsiTheme="majorHAnsi" w:cstheme="majorHAnsi"/>
              </w:rPr>
              <w:t>Left→right</w:t>
            </w:r>
            <w:proofErr w:type="spellEnd"/>
            <w:r w:rsidRPr="00135222">
              <w:rPr>
                <w:rFonts w:asciiTheme="majorHAnsi" w:hAnsiTheme="majorHAnsi" w:cstheme="majorHAnsi"/>
              </w:rPr>
              <w:t xml:space="preserve"> token ordering may fail</w:t>
            </w:r>
          </w:p>
        </w:tc>
      </w:tr>
      <w:tr w:rsidR="00135222" w:rsidRPr="00135222" w14:paraId="1EA2D647" w14:textId="77777777" w:rsidTr="00135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7EDF" w14:textId="77777777" w:rsidR="00135222" w:rsidRPr="00135222" w:rsidRDefault="00135222">
            <w:pPr>
              <w:rPr>
                <w:rFonts w:asciiTheme="majorHAnsi" w:hAnsiTheme="majorHAnsi" w:cstheme="majorHAnsi"/>
              </w:rPr>
            </w:pPr>
            <w:r w:rsidRPr="00135222">
              <w:rPr>
                <w:rFonts w:asciiTheme="majorHAnsi" w:hAnsiTheme="majorHAnsi" w:cstheme="majorHAnsi"/>
              </w:rPr>
              <w:t>Missing context</w:t>
            </w:r>
          </w:p>
        </w:tc>
        <w:tc>
          <w:tcPr>
            <w:tcW w:w="0" w:type="auto"/>
            <w:vAlign w:val="center"/>
            <w:hideMark/>
          </w:tcPr>
          <w:p w14:paraId="1815FD4B" w14:textId="77777777" w:rsidR="00135222" w:rsidRPr="00135222" w:rsidRDefault="00135222">
            <w:pPr>
              <w:rPr>
                <w:rFonts w:asciiTheme="majorHAnsi" w:hAnsiTheme="majorHAnsi" w:cstheme="majorHAnsi"/>
              </w:rPr>
            </w:pPr>
            <w:r w:rsidRPr="00135222">
              <w:rPr>
                <w:rFonts w:asciiTheme="majorHAnsi" w:hAnsiTheme="majorHAnsi" w:cstheme="majorHAnsi"/>
              </w:rPr>
              <w:t>Total line appears before header → null ID</w:t>
            </w:r>
          </w:p>
        </w:tc>
      </w:tr>
      <w:tr w:rsidR="00135222" w:rsidRPr="00135222" w14:paraId="31389AE3" w14:textId="77777777" w:rsidTr="00135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25D3" w14:textId="77777777" w:rsidR="00135222" w:rsidRPr="00135222" w:rsidRDefault="00135222">
            <w:pPr>
              <w:rPr>
                <w:rFonts w:asciiTheme="majorHAnsi" w:hAnsiTheme="majorHAnsi" w:cstheme="majorHAnsi"/>
              </w:rPr>
            </w:pPr>
            <w:r w:rsidRPr="00135222">
              <w:rPr>
                <w:rFonts w:asciiTheme="majorHAnsi" w:hAnsiTheme="majorHAnsi" w:cstheme="majorHAnsi"/>
              </w:rPr>
              <w:t>Excel formatting</w:t>
            </w:r>
          </w:p>
        </w:tc>
        <w:tc>
          <w:tcPr>
            <w:tcW w:w="0" w:type="auto"/>
            <w:vAlign w:val="center"/>
            <w:hideMark/>
          </w:tcPr>
          <w:p w14:paraId="5BCF0D28" w14:textId="77777777" w:rsidR="00135222" w:rsidRPr="00135222" w:rsidRDefault="00135222">
            <w:pPr>
              <w:rPr>
                <w:rFonts w:asciiTheme="majorHAnsi" w:hAnsiTheme="majorHAnsi" w:cstheme="majorHAnsi"/>
              </w:rPr>
            </w:pPr>
            <w:r w:rsidRPr="00135222">
              <w:rPr>
                <w:rFonts w:asciiTheme="majorHAnsi" w:hAnsiTheme="majorHAnsi" w:cstheme="majorHAnsi"/>
              </w:rPr>
              <w:t>IDs converted to numbers if not stored as string</w:t>
            </w:r>
          </w:p>
        </w:tc>
      </w:tr>
    </w:tbl>
    <w:p w14:paraId="639ACAC2" w14:textId="77777777" w:rsidR="00135222" w:rsidRPr="00135222" w:rsidRDefault="00000000" w:rsidP="0013522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1A872E1B">
          <v:rect id="_x0000_i1029" style="width:0;height:1.5pt" o:hralign="center" o:hrstd="t" o:hr="t" fillcolor="#a0a0a0" stroked="f"/>
        </w:pict>
      </w:r>
    </w:p>
    <w:p w14:paraId="44615B94" w14:textId="77777777" w:rsidR="00135222" w:rsidRPr="00135222" w:rsidRDefault="00135222" w:rsidP="00135222">
      <w:pPr>
        <w:pStyle w:val="Heading2"/>
        <w:rPr>
          <w:rFonts w:cstheme="majorHAnsi"/>
        </w:rPr>
      </w:pPr>
      <w:r w:rsidRPr="00135222">
        <w:rPr>
          <w:rStyle w:val="Strong"/>
          <w:rFonts w:cstheme="majorHAnsi"/>
          <w:b/>
          <w:bCs/>
        </w:rPr>
        <w:t>Change Impact (Estimated Effort)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3"/>
        <w:gridCol w:w="3939"/>
      </w:tblGrid>
      <w:tr w:rsidR="00135222" w:rsidRPr="00135222" w14:paraId="51C97F12" w14:textId="77777777" w:rsidTr="001352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31434" w14:textId="77777777" w:rsidR="00135222" w:rsidRPr="00135222" w:rsidRDefault="0013522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135222">
              <w:rPr>
                <w:rFonts w:asciiTheme="majorHAnsi" w:hAnsiTheme="majorHAnsi" w:cstheme="majorHAnsi"/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1F2B0E1F" w14:textId="77777777" w:rsidR="00135222" w:rsidRPr="00135222" w:rsidRDefault="0013522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135222">
              <w:rPr>
                <w:rFonts w:asciiTheme="majorHAnsi" w:hAnsiTheme="majorHAnsi" w:cstheme="majorHAnsi"/>
                <w:b/>
                <w:bCs/>
              </w:rPr>
              <w:t>Effort</w:t>
            </w:r>
          </w:p>
        </w:tc>
      </w:tr>
      <w:tr w:rsidR="00135222" w:rsidRPr="00135222" w14:paraId="3E63597F" w14:textId="77777777" w:rsidTr="00135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CBE24" w14:textId="77777777" w:rsidR="00135222" w:rsidRPr="00135222" w:rsidRDefault="00135222">
            <w:pPr>
              <w:rPr>
                <w:rFonts w:asciiTheme="majorHAnsi" w:hAnsiTheme="majorHAnsi" w:cstheme="majorHAnsi"/>
              </w:rPr>
            </w:pPr>
            <w:r w:rsidRPr="00135222">
              <w:rPr>
                <w:rFonts w:asciiTheme="majorHAnsi" w:hAnsiTheme="majorHAnsi" w:cstheme="majorHAnsi"/>
              </w:rPr>
              <w:t>Label tweak (Total: → TOTAL)</w:t>
            </w:r>
          </w:p>
        </w:tc>
        <w:tc>
          <w:tcPr>
            <w:tcW w:w="0" w:type="auto"/>
            <w:vAlign w:val="center"/>
            <w:hideMark/>
          </w:tcPr>
          <w:p w14:paraId="7BB7346E" w14:textId="77777777" w:rsidR="00135222" w:rsidRPr="00135222" w:rsidRDefault="00135222">
            <w:pPr>
              <w:rPr>
                <w:rFonts w:asciiTheme="majorHAnsi" w:hAnsiTheme="majorHAnsi" w:cstheme="majorHAnsi"/>
              </w:rPr>
            </w:pPr>
            <w:r w:rsidRPr="00135222">
              <w:rPr>
                <w:rFonts w:asciiTheme="majorHAnsi" w:hAnsiTheme="majorHAnsi" w:cstheme="majorHAnsi"/>
              </w:rPr>
              <w:t>0.5–1 h</w:t>
            </w:r>
          </w:p>
        </w:tc>
      </w:tr>
      <w:tr w:rsidR="00135222" w:rsidRPr="00135222" w14:paraId="22E1DE28" w14:textId="77777777" w:rsidTr="00135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2898" w14:textId="77777777" w:rsidR="00135222" w:rsidRPr="00135222" w:rsidRDefault="00135222">
            <w:pPr>
              <w:rPr>
                <w:rFonts w:asciiTheme="majorHAnsi" w:hAnsiTheme="majorHAnsi" w:cstheme="majorHAnsi"/>
              </w:rPr>
            </w:pPr>
            <w:r w:rsidRPr="00135222">
              <w:rPr>
                <w:rFonts w:asciiTheme="majorHAnsi" w:hAnsiTheme="majorHAnsi" w:cstheme="majorHAnsi"/>
              </w:rPr>
              <w:t>New building total phrasing</w:t>
            </w:r>
          </w:p>
        </w:tc>
        <w:tc>
          <w:tcPr>
            <w:tcW w:w="0" w:type="auto"/>
            <w:vAlign w:val="center"/>
            <w:hideMark/>
          </w:tcPr>
          <w:p w14:paraId="6ABAFF52" w14:textId="77777777" w:rsidR="00135222" w:rsidRPr="00135222" w:rsidRDefault="00135222">
            <w:pPr>
              <w:rPr>
                <w:rFonts w:asciiTheme="majorHAnsi" w:hAnsiTheme="majorHAnsi" w:cstheme="majorHAnsi"/>
              </w:rPr>
            </w:pPr>
            <w:r w:rsidRPr="00135222">
              <w:rPr>
                <w:rFonts w:asciiTheme="majorHAnsi" w:hAnsiTheme="majorHAnsi" w:cstheme="majorHAnsi"/>
              </w:rPr>
              <w:t>1–2 h</w:t>
            </w:r>
          </w:p>
        </w:tc>
      </w:tr>
      <w:tr w:rsidR="00135222" w:rsidRPr="00135222" w14:paraId="3611446A" w14:textId="77777777" w:rsidTr="00135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778D" w14:textId="77777777" w:rsidR="00135222" w:rsidRPr="00135222" w:rsidRDefault="00135222">
            <w:pPr>
              <w:rPr>
                <w:rFonts w:asciiTheme="majorHAnsi" w:hAnsiTheme="majorHAnsi" w:cstheme="majorHAnsi"/>
              </w:rPr>
            </w:pPr>
            <w:r w:rsidRPr="00135222">
              <w:rPr>
                <w:rFonts w:asciiTheme="majorHAnsi" w:hAnsiTheme="majorHAnsi" w:cstheme="majorHAnsi"/>
              </w:rPr>
              <w:t>ID format change</w:t>
            </w:r>
          </w:p>
        </w:tc>
        <w:tc>
          <w:tcPr>
            <w:tcW w:w="0" w:type="auto"/>
            <w:vAlign w:val="center"/>
            <w:hideMark/>
          </w:tcPr>
          <w:p w14:paraId="023B3FF5" w14:textId="77777777" w:rsidR="00135222" w:rsidRPr="00135222" w:rsidRDefault="00135222">
            <w:pPr>
              <w:rPr>
                <w:rFonts w:asciiTheme="majorHAnsi" w:hAnsiTheme="majorHAnsi" w:cstheme="majorHAnsi"/>
              </w:rPr>
            </w:pPr>
            <w:r w:rsidRPr="00135222">
              <w:rPr>
                <w:rFonts w:asciiTheme="majorHAnsi" w:hAnsiTheme="majorHAnsi" w:cstheme="majorHAnsi"/>
              </w:rPr>
              <w:t xml:space="preserve">1–2 h (requires </w:t>
            </w:r>
            <w:proofErr w:type="spellStart"/>
            <w:r w:rsidRPr="00135222">
              <w:rPr>
                <w:rFonts w:asciiTheme="majorHAnsi" w:hAnsiTheme="majorHAnsi" w:cstheme="majorHAnsi"/>
              </w:rPr>
              <w:t>dtype</w:t>
            </w:r>
            <w:proofErr w:type="spellEnd"/>
            <w:r w:rsidRPr="00135222">
              <w:rPr>
                <w:rFonts w:asciiTheme="majorHAnsi" w:hAnsiTheme="majorHAnsi" w:cstheme="majorHAnsi"/>
              </w:rPr>
              <w:t xml:space="preserve">=str and </w:t>
            </w:r>
            <w:proofErr w:type="spellStart"/>
            <w:r w:rsidRPr="00135222">
              <w:rPr>
                <w:rFonts w:asciiTheme="majorHAnsi" w:hAnsiTheme="majorHAnsi" w:cstheme="majorHAnsi"/>
              </w:rPr>
              <w:t>zfill</w:t>
            </w:r>
            <w:proofErr w:type="spellEnd"/>
            <w:r w:rsidRPr="00135222">
              <w:rPr>
                <w:rFonts w:asciiTheme="majorHAnsi" w:hAnsiTheme="majorHAnsi" w:cstheme="majorHAnsi"/>
              </w:rPr>
              <w:t xml:space="preserve"> updates)</w:t>
            </w:r>
          </w:p>
        </w:tc>
      </w:tr>
      <w:tr w:rsidR="00135222" w:rsidRPr="00135222" w14:paraId="7DCD66C3" w14:textId="77777777" w:rsidTr="00135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6901" w14:textId="77777777" w:rsidR="00135222" w:rsidRPr="00135222" w:rsidRDefault="00135222">
            <w:pPr>
              <w:rPr>
                <w:rFonts w:asciiTheme="majorHAnsi" w:hAnsiTheme="majorHAnsi" w:cstheme="majorHAnsi"/>
              </w:rPr>
            </w:pPr>
            <w:r w:rsidRPr="00135222">
              <w:rPr>
                <w:rFonts w:asciiTheme="majorHAnsi" w:hAnsiTheme="majorHAnsi" w:cstheme="majorHAnsi"/>
              </w:rPr>
              <w:t>Extra numeric column</w:t>
            </w:r>
          </w:p>
        </w:tc>
        <w:tc>
          <w:tcPr>
            <w:tcW w:w="0" w:type="auto"/>
            <w:vAlign w:val="center"/>
            <w:hideMark/>
          </w:tcPr>
          <w:p w14:paraId="261B3BAF" w14:textId="77777777" w:rsidR="00135222" w:rsidRPr="00135222" w:rsidRDefault="00135222">
            <w:pPr>
              <w:rPr>
                <w:rFonts w:asciiTheme="majorHAnsi" w:hAnsiTheme="majorHAnsi" w:cstheme="majorHAnsi"/>
              </w:rPr>
            </w:pPr>
            <w:r w:rsidRPr="00135222">
              <w:rPr>
                <w:rFonts w:asciiTheme="majorHAnsi" w:hAnsiTheme="majorHAnsi" w:cstheme="majorHAnsi"/>
              </w:rPr>
              <w:t>2–4 h</w:t>
            </w:r>
          </w:p>
        </w:tc>
      </w:tr>
      <w:tr w:rsidR="00135222" w:rsidRPr="00135222" w14:paraId="0D74DCB9" w14:textId="77777777" w:rsidTr="00135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C3DE7" w14:textId="77777777" w:rsidR="00135222" w:rsidRPr="00135222" w:rsidRDefault="00135222">
            <w:pPr>
              <w:rPr>
                <w:rFonts w:asciiTheme="majorHAnsi" w:hAnsiTheme="majorHAnsi" w:cstheme="majorHAnsi"/>
              </w:rPr>
            </w:pPr>
            <w:r w:rsidRPr="00135222">
              <w:rPr>
                <w:rFonts w:asciiTheme="majorHAnsi" w:hAnsiTheme="majorHAnsi" w:cstheme="majorHAnsi"/>
              </w:rPr>
              <w:t>Wrapped/multi-line totals</w:t>
            </w:r>
          </w:p>
        </w:tc>
        <w:tc>
          <w:tcPr>
            <w:tcW w:w="0" w:type="auto"/>
            <w:vAlign w:val="center"/>
            <w:hideMark/>
          </w:tcPr>
          <w:p w14:paraId="410F9285" w14:textId="77777777" w:rsidR="00135222" w:rsidRPr="00135222" w:rsidRDefault="00135222">
            <w:pPr>
              <w:rPr>
                <w:rFonts w:asciiTheme="majorHAnsi" w:hAnsiTheme="majorHAnsi" w:cstheme="majorHAnsi"/>
              </w:rPr>
            </w:pPr>
            <w:r w:rsidRPr="00135222">
              <w:rPr>
                <w:rFonts w:asciiTheme="majorHAnsi" w:hAnsiTheme="majorHAnsi" w:cstheme="majorHAnsi"/>
              </w:rPr>
              <w:t>4–8 h</w:t>
            </w:r>
          </w:p>
        </w:tc>
      </w:tr>
      <w:tr w:rsidR="00135222" w:rsidRPr="00135222" w14:paraId="45A4C2F9" w14:textId="77777777" w:rsidTr="00135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67F8" w14:textId="77777777" w:rsidR="00135222" w:rsidRPr="00135222" w:rsidRDefault="00135222">
            <w:pPr>
              <w:rPr>
                <w:rFonts w:asciiTheme="majorHAnsi" w:hAnsiTheme="majorHAnsi" w:cstheme="majorHAnsi"/>
              </w:rPr>
            </w:pPr>
            <w:r w:rsidRPr="00135222">
              <w:rPr>
                <w:rFonts w:asciiTheme="majorHAnsi" w:hAnsiTheme="majorHAnsi" w:cstheme="majorHAnsi"/>
              </w:rPr>
              <w:t>Multi-column page / OCR / Complete PDF change</w:t>
            </w:r>
          </w:p>
        </w:tc>
        <w:tc>
          <w:tcPr>
            <w:tcW w:w="0" w:type="auto"/>
            <w:vAlign w:val="center"/>
            <w:hideMark/>
          </w:tcPr>
          <w:p w14:paraId="765568DC" w14:textId="77777777" w:rsidR="00135222" w:rsidRPr="00135222" w:rsidRDefault="00135222">
            <w:pPr>
              <w:rPr>
                <w:rFonts w:asciiTheme="majorHAnsi" w:hAnsiTheme="majorHAnsi" w:cstheme="majorHAnsi"/>
              </w:rPr>
            </w:pPr>
            <w:r w:rsidRPr="00135222">
              <w:rPr>
                <w:rFonts w:asciiTheme="majorHAnsi" w:hAnsiTheme="majorHAnsi" w:cstheme="majorHAnsi"/>
              </w:rPr>
              <w:t>1–5 days</w:t>
            </w:r>
          </w:p>
        </w:tc>
      </w:tr>
    </w:tbl>
    <w:p w14:paraId="5CD89875" w14:textId="77777777" w:rsidR="00135222" w:rsidRPr="00135222" w:rsidRDefault="00000000" w:rsidP="0013522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4F00949B">
          <v:rect id="_x0000_i1030" style="width:0;height:1.5pt" o:hralign="center" o:hrstd="t" o:hr="t" fillcolor="#a0a0a0" stroked="f"/>
        </w:pict>
      </w:r>
    </w:p>
    <w:p w14:paraId="7C5D9DB6" w14:textId="77777777" w:rsidR="00135222" w:rsidRPr="00135222" w:rsidRDefault="00135222" w:rsidP="00135222">
      <w:pPr>
        <w:pStyle w:val="Heading2"/>
        <w:rPr>
          <w:rFonts w:cstheme="majorHAnsi"/>
        </w:rPr>
      </w:pPr>
      <w:r w:rsidRPr="00135222">
        <w:rPr>
          <w:rStyle w:val="Strong"/>
          <w:rFonts w:cstheme="majorHAnsi"/>
          <w:b/>
          <w:bCs/>
        </w:rPr>
        <w:lastRenderedPageBreak/>
        <w:t>Current Performance &amp; Optimization</w:t>
      </w:r>
    </w:p>
    <w:p w14:paraId="2E784DD3" w14:textId="77777777" w:rsidR="00135222" w:rsidRPr="00135222" w:rsidRDefault="00135222" w:rsidP="00135222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>Latest run: ~37–41s (including report Excel comparison)</w:t>
      </w:r>
    </w:p>
    <w:p w14:paraId="584E511F" w14:textId="77777777" w:rsidR="00135222" w:rsidRPr="00135222" w:rsidRDefault="00135222" w:rsidP="00135222">
      <w:pPr>
        <w:pStyle w:val="NormalWeb"/>
        <w:rPr>
          <w:rFonts w:asciiTheme="majorHAnsi" w:hAnsiTheme="majorHAnsi" w:cstheme="majorHAnsi"/>
        </w:rPr>
      </w:pPr>
      <w:r w:rsidRPr="00135222">
        <w:rPr>
          <w:rStyle w:val="Strong"/>
          <w:rFonts w:asciiTheme="majorHAnsi" w:hAnsiTheme="majorHAnsi" w:cstheme="majorHAnsi"/>
        </w:rPr>
        <w:t>Optimizations if needed:</w:t>
      </w:r>
    </w:p>
    <w:p w14:paraId="4F8AF850" w14:textId="77777777" w:rsidR="00135222" w:rsidRPr="00135222" w:rsidRDefault="00135222" w:rsidP="00135222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>Page pre-scan to skip irrelevant pages</w:t>
      </w:r>
    </w:p>
    <w:p w14:paraId="2164FE0A" w14:textId="77777777" w:rsidR="00135222" w:rsidRPr="00135222" w:rsidRDefault="00135222" w:rsidP="00135222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>Parallel page processing</w:t>
      </w:r>
    </w:p>
    <w:p w14:paraId="3A728B77" w14:textId="77777777" w:rsidR="00135222" w:rsidRPr="00135222" w:rsidRDefault="00135222" w:rsidP="00135222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135222">
        <w:rPr>
          <w:rFonts w:asciiTheme="majorHAnsi" w:hAnsiTheme="majorHAnsi" w:cstheme="majorHAnsi"/>
        </w:rPr>
        <w:t xml:space="preserve">Adjust </w:t>
      </w:r>
      <w:proofErr w:type="spellStart"/>
      <w:r w:rsidRPr="00135222">
        <w:rPr>
          <w:rStyle w:val="HTMLCode"/>
          <w:rFonts w:asciiTheme="majorHAnsi" w:eastAsiaTheme="majorEastAsia" w:hAnsiTheme="majorHAnsi" w:cstheme="majorHAnsi"/>
        </w:rPr>
        <w:t>y_tol</w:t>
      </w:r>
      <w:proofErr w:type="spellEnd"/>
      <w:r w:rsidRPr="00135222">
        <w:rPr>
          <w:rFonts w:asciiTheme="majorHAnsi" w:hAnsiTheme="majorHAnsi" w:cstheme="majorHAnsi"/>
        </w:rPr>
        <w:t xml:space="preserve"> for better line grouping</w:t>
      </w:r>
    </w:p>
    <w:p w14:paraId="575D3928" w14:textId="77777777" w:rsidR="00135222" w:rsidRPr="00135222" w:rsidRDefault="00000000" w:rsidP="0013522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6451CD22">
          <v:rect id="_x0000_i1031" style="width:0;height:1.5pt" o:hralign="center" o:hrstd="t" o:hr="t" fillcolor="#a0a0a0" stroked="f"/>
        </w:pict>
      </w:r>
    </w:p>
    <w:p w14:paraId="2E66A712" w14:textId="77777777" w:rsidR="00135222" w:rsidRPr="00135222" w:rsidRDefault="00135222" w:rsidP="00135222">
      <w:pPr>
        <w:pStyle w:val="Heading2"/>
        <w:rPr>
          <w:rFonts w:cstheme="majorHAnsi"/>
        </w:rPr>
      </w:pPr>
      <w:r w:rsidRPr="00135222">
        <w:rPr>
          <w:rStyle w:val="Strong"/>
          <w:rFonts w:cstheme="majorHAnsi"/>
          <w:b/>
          <w:bCs/>
        </w:rPr>
        <w:t>Output Schema</w:t>
      </w:r>
    </w:p>
    <w:p w14:paraId="33243AD3" w14:textId="77777777" w:rsidR="00135222" w:rsidRPr="00135222" w:rsidRDefault="00135222" w:rsidP="00135222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proofErr w:type="spellStart"/>
      <w:r w:rsidRPr="00135222">
        <w:rPr>
          <w:rStyle w:val="Strong"/>
          <w:rFonts w:asciiTheme="majorHAnsi" w:hAnsiTheme="majorHAnsi" w:cstheme="majorHAnsi"/>
        </w:rPr>
        <w:t>LeaseTotals</w:t>
      </w:r>
      <w:proofErr w:type="spellEnd"/>
      <w:r w:rsidRPr="00135222">
        <w:rPr>
          <w:rStyle w:val="Strong"/>
          <w:rFonts w:asciiTheme="majorHAnsi" w:hAnsiTheme="majorHAnsi" w:cstheme="majorHAnsi"/>
        </w:rPr>
        <w:t>:</w:t>
      </w:r>
      <w:r w:rsidRPr="00135222">
        <w:rPr>
          <w:rFonts w:asciiTheme="majorHAnsi" w:hAnsiTheme="majorHAnsi" w:cstheme="majorHAnsi"/>
        </w:rPr>
        <w:t xml:space="preserve"> </w:t>
      </w:r>
      <w:r w:rsidRPr="00135222">
        <w:rPr>
          <w:rStyle w:val="HTMLCode"/>
          <w:rFonts w:asciiTheme="majorHAnsi" w:eastAsiaTheme="majorEastAsia" w:hAnsiTheme="majorHAnsi" w:cstheme="majorHAnsi"/>
        </w:rPr>
        <w:t>building</w:t>
      </w:r>
      <w:r w:rsidRPr="00135222">
        <w:rPr>
          <w:rFonts w:asciiTheme="majorHAnsi" w:hAnsiTheme="majorHAnsi" w:cstheme="majorHAnsi"/>
        </w:rPr>
        <w:t xml:space="preserve"> (string), </w:t>
      </w:r>
      <w:r w:rsidRPr="00135222">
        <w:rPr>
          <w:rStyle w:val="HTMLCode"/>
          <w:rFonts w:asciiTheme="majorHAnsi" w:eastAsiaTheme="majorEastAsia" w:hAnsiTheme="majorHAnsi" w:cstheme="majorHAnsi"/>
        </w:rPr>
        <w:t>lease</w:t>
      </w:r>
      <w:r w:rsidRPr="00135222">
        <w:rPr>
          <w:rFonts w:asciiTheme="majorHAnsi" w:hAnsiTheme="majorHAnsi" w:cstheme="majorHAnsi"/>
        </w:rPr>
        <w:t xml:space="preserve"> (string), </w:t>
      </w:r>
      <w:r w:rsidRPr="00135222">
        <w:rPr>
          <w:rStyle w:val="HTMLCode"/>
          <w:rFonts w:asciiTheme="majorHAnsi" w:eastAsiaTheme="majorEastAsia" w:hAnsiTheme="majorHAnsi" w:cstheme="majorHAnsi"/>
        </w:rPr>
        <w:t>charges</w:t>
      </w:r>
      <w:r w:rsidRPr="00135222">
        <w:rPr>
          <w:rFonts w:asciiTheme="majorHAnsi" w:hAnsiTheme="majorHAnsi" w:cstheme="majorHAnsi"/>
        </w:rPr>
        <w:t xml:space="preserve">, </w:t>
      </w:r>
      <w:proofErr w:type="spellStart"/>
      <w:r w:rsidRPr="00135222">
        <w:rPr>
          <w:rStyle w:val="HTMLCode"/>
          <w:rFonts w:asciiTheme="majorHAnsi" w:eastAsiaTheme="majorEastAsia" w:hAnsiTheme="majorHAnsi" w:cstheme="majorHAnsi"/>
        </w:rPr>
        <w:t>cash_receipts</w:t>
      </w:r>
      <w:proofErr w:type="spellEnd"/>
    </w:p>
    <w:p w14:paraId="0FF18FF7" w14:textId="77777777" w:rsidR="00135222" w:rsidRPr="00135222" w:rsidRDefault="00135222" w:rsidP="00135222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proofErr w:type="spellStart"/>
      <w:r w:rsidRPr="00135222">
        <w:rPr>
          <w:rStyle w:val="Strong"/>
          <w:rFonts w:asciiTheme="majorHAnsi" w:hAnsiTheme="majorHAnsi" w:cstheme="majorHAnsi"/>
        </w:rPr>
        <w:t>BldgTotals</w:t>
      </w:r>
      <w:proofErr w:type="spellEnd"/>
      <w:r w:rsidRPr="00135222">
        <w:rPr>
          <w:rStyle w:val="Strong"/>
          <w:rFonts w:asciiTheme="majorHAnsi" w:hAnsiTheme="majorHAnsi" w:cstheme="majorHAnsi"/>
        </w:rPr>
        <w:t>:</w:t>
      </w:r>
      <w:r w:rsidRPr="00135222">
        <w:rPr>
          <w:rFonts w:asciiTheme="majorHAnsi" w:hAnsiTheme="majorHAnsi" w:cstheme="majorHAnsi"/>
        </w:rPr>
        <w:t xml:space="preserve"> </w:t>
      </w:r>
      <w:r w:rsidRPr="00135222">
        <w:rPr>
          <w:rStyle w:val="HTMLCode"/>
          <w:rFonts w:asciiTheme="majorHAnsi" w:eastAsiaTheme="majorEastAsia" w:hAnsiTheme="majorHAnsi" w:cstheme="majorHAnsi"/>
        </w:rPr>
        <w:t>building</w:t>
      </w:r>
      <w:r w:rsidRPr="00135222">
        <w:rPr>
          <w:rFonts w:asciiTheme="majorHAnsi" w:hAnsiTheme="majorHAnsi" w:cstheme="majorHAnsi"/>
        </w:rPr>
        <w:t xml:space="preserve"> (string), </w:t>
      </w:r>
      <w:r w:rsidRPr="00135222">
        <w:rPr>
          <w:rStyle w:val="HTMLCode"/>
          <w:rFonts w:asciiTheme="majorHAnsi" w:eastAsiaTheme="majorEastAsia" w:hAnsiTheme="majorHAnsi" w:cstheme="majorHAnsi"/>
        </w:rPr>
        <w:t>charges</w:t>
      </w:r>
      <w:r w:rsidRPr="00135222">
        <w:rPr>
          <w:rFonts w:asciiTheme="majorHAnsi" w:hAnsiTheme="majorHAnsi" w:cstheme="majorHAnsi"/>
        </w:rPr>
        <w:t xml:space="preserve">, </w:t>
      </w:r>
      <w:proofErr w:type="spellStart"/>
      <w:r w:rsidRPr="00135222">
        <w:rPr>
          <w:rStyle w:val="HTMLCode"/>
          <w:rFonts w:asciiTheme="majorHAnsi" w:eastAsiaTheme="majorEastAsia" w:hAnsiTheme="majorHAnsi" w:cstheme="majorHAnsi"/>
        </w:rPr>
        <w:t>cash_receipts</w:t>
      </w:r>
      <w:proofErr w:type="spellEnd"/>
    </w:p>
    <w:p w14:paraId="412CAC01" w14:textId="77777777" w:rsidR="00135222" w:rsidRPr="00135222" w:rsidRDefault="00135222" w:rsidP="00135222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135222">
        <w:rPr>
          <w:rStyle w:val="Strong"/>
          <w:rFonts w:asciiTheme="majorHAnsi" w:hAnsiTheme="majorHAnsi" w:cstheme="majorHAnsi"/>
        </w:rPr>
        <w:t>Comparison:</w:t>
      </w:r>
    </w:p>
    <w:p w14:paraId="69CF81D2" w14:textId="77777777" w:rsidR="00135222" w:rsidRPr="00135222" w:rsidRDefault="00135222" w:rsidP="00135222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  <w:rFonts w:asciiTheme="majorHAnsi" w:eastAsiaTheme="majorEastAsia" w:hAnsiTheme="majorHAnsi" w:cstheme="majorHAnsi"/>
        </w:rPr>
      </w:pPr>
      <w:r w:rsidRPr="00135222">
        <w:rPr>
          <w:rStyle w:val="hljs-attribute"/>
          <w:rFonts w:asciiTheme="majorHAnsi" w:hAnsiTheme="majorHAnsi" w:cstheme="majorHAnsi"/>
        </w:rPr>
        <w:t>building</w:t>
      </w:r>
      <w:r w:rsidRPr="00135222">
        <w:rPr>
          <w:rStyle w:val="HTMLCode"/>
          <w:rFonts w:asciiTheme="majorHAnsi" w:eastAsiaTheme="majorEastAsia" w:hAnsiTheme="majorHAnsi" w:cstheme="majorHAnsi"/>
        </w:rPr>
        <w:t xml:space="preserve"> | lease | </w:t>
      </w:r>
      <w:proofErr w:type="spellStart"/>
      <w:r w:rsidRPr="00135222">
        <w:rPr>
          <w:rStyle w:val="HTMLCode"/>
          <w:rFonts w:asciiTheme="majorHAnsi" w:eastAsiaTheme="majorEastAsia" w:hAnsiTheme="majorHAnsi" w:cstheme="majorHAnsi"/>
        </w:rPr>
        <w:t>charges_extracted</w:t>
      </w:r>
      <w:proofErr w:type="spellEnd"/>
      <w:r w:rsidRPr="00135222">
        <w:rPr>
          <w:rStyle w:val="HTMLCode"/>
          <w:rFonts w:asciiTheme="majorHAnsi" w:eastAsiaTheme="majorEastAsia" w:hAnsiTheme="majorHAnsi" w:cstheme="majorHAnsi"/>
        </w:rPr>
        <w:t xml:space="preserve"> | </w:t>
      </w:r>
      <w:proofErr w:type="spellStart"/>
      <w:r w:rsidRPr="00135222">
        <w:rPr>
          <w:rStyle w:val="HTMLCode"/>
          <w:rFonts w:asciiTheme="majorHAnsi" w:eastAsiaTheme="majorEastAsia" w:hAnsiTheme="majorHAnsi" w:cstheme="majorHAnsi"/>
        </w:rPr>
        <w:t>charges_report</w:t>
      </w:r>
      <w:proofErr w:type="spellEnd"/>
      <w:r w:rsidRPr="00135222">
        <w:rPr>
          <w:rStyle w:val="HTMLCode"/>
          <w:rFonts w:asciiTheme="majorHAnsi" w:eastAsiaTheme="majorEastAsia" w:hAnsiTheme="majorHAnsi" w:cstheme="majorHAnsi"/>
        </w:rPr>
        <w:t xml:space="preserve"> | </w:t>
      </w:r>
      <w:proofErr w:type="spellStart"/>
      <w:r w:rsidRPr="00135222">
        <w:rPr>
          <w:rStyle w:val="HTMLCode"/>
          <w:rFonts w:asciiTheme="majorHAnsi" w:eastAsiaTheme="majorEastAsia" w:hAnsiTheme="majorHAnsi" w:cstheme="majorHAnsi"/>
        </w:rPr>
        <w:t>charges_match</w:t>
      </w:r>
      <w:proofErr w:type="spellEnd"/>
      <w:r w:rsidRPr="00135222">
        <w:rPr>
          <w:rStyle w:val="HTMLCode"/>
          <w:rFonts w:asciiTheme="majorHAnsi" w:eastAsiaTheme="majorEastAsia" w:hAnsiTheme="majorHAnsi" w:cstheme="majorHAnsi"/>
        </w:rPr>
        <w:t xml:space="preserve"> |</w:t>
      </w:r>
    </w:p>
    <w:p w14:paraId="58B43EDD" w14:textId="77777777" w:rsidR="00135222" w:rsidRPr="00135222" w:rsidRDefault="00135222" w:rsidP="00135222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  <w:rFonts w:asciiTheme="majorHAnsi" w:eastAsiaTheme="majorEastAsia" w:hAnsiTheme="majorHAnsi" w:cstheme="majorHAnsi"/>
        </w:rPr>
      </w:pPr>
      <w:proofErr w:type="spellStart"/>
      <w:r w:rsidRPr="00135222">
        <w:rPr>
          <w:rStyle w:val="HTMLCode"/>
          <w:rFonts w:asciiTheme="majorHAnsi" w:eastAsiaTheme="majorEastAsia" w:hAnsiTheme="majorHAnsi" w:cstheme="majorHAnsi"/>
        </w:rPr>
        <w:t>cash_receipts_extracted</w:t>
      </w:r>
      <w:proofErr w:type="spellEnd"/>
      <w:r w:rsidRPr="00135222">
        <w:rPr>
          <w:rStyle w:val="HTMLCode"/>
          <w:rFonts w:asciiTheme="majorHAnsi" w:eastAsiaTheme="majorEastAsia" w:hAnsiTheme="majorHAnsi" w:cstheme="majorHAnsi"/>
        </w:rPr>
        <w:t xml:space="preserve"> | </w:t>
      </w:r>
      <w:proofErr w:type="spellStart"/>
      <w:r w:rsidRPr="00135222">
        <w:rPr>
          <w:rStyle w:val="HTMLCode"/>
          <w:rFonts w:asciiTheme="majorHAnsi" w:eastAsiaTheme="majorEastAsia" w:hAnsiTheme="majorHAnsi" w:cstheme="majorHAnsi"/>
        </w:rPr>
        <w:t>cash_receipts_report</w:t>
      </w:r>
      <w:proofErr w:type="spellEnd"/>
      <w:r w:rsidRPr="00135222">
        <w:rPr>
          <w:rStyle w:val="HTMLCode"/>
          <w:rFonts w:asciiTheme="majorHAnsi" w:eastAsiaTheme="majorEastAsia" w:hAnsiTheme="majorHAnsi" w:cstheme="majorHAnsi"/>
        </w:rPr>
        <w:t xml:space="preserve"> | </w:t>
      </w:r>
      <w:proofErr w:type="spellStart"/>
      <w:r w:rsidRPr="00135222">
        <w:rPr>
          <w:rStyle w:val="HTMLCode"/>
          <w:rFonts w:asciiTheme="majorHAnsi" w:eastAsiaTheme="majorEastAsia" w:hAnsiTheme="majorHAnsi" w:cstheme="majorHAnsi"/>
        </w:rPr>
        <w:t>cash_match</w:t>
      </w:r>
      <w:proofErr w:type="spellEnd"/>
      <w:r w:rsidRPr="00135222">
        <w:rPr>
          <w:rStyle w:val="HTMLCode"/>
          <w:rFonts w:asciiTheme="majorHAnsi" w:eastAsiaTheme="majorEastAsia" w:hAnsiTheme="majorHAnsi" w:cstheme="majorHAnsi"/>
        </w:rPr>
        <w:t xml:space="preserve"> | </w:t>
      </w:r>
      <w:proofErr w:type="spellStart"/>
      <w:r w:rsidRPr="00135222">
        <w:rPr>
          <w:rStyle w:val="HTMLCode"/>
          <w:rFonts w:asciiTheme="majorHAnsi" w:eastAsiaTheme="majorEastAsia" w:hAnsiTheme="majorHAnsi" w:cstheme="majorHAnsi"/>
        </w:rPr>
        <w:t>Overall_Match</w:t>
      </w:r>
      <w:proofErr w:type="spellEnd"/>
    </w:p>
    <w:p w14:paraId="15DC7B81" w14:textId="77777777" w:rsidR="00135222" w:rsidRPr="00135222" w:rsidRDefault="00000000" w:rsidP="0013522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31376E7D">
          <v:rect id="_x0000_i1032" style="width:0;height:1.5pt" o:hralign="center" o:hrstd="t" o:hr="t" fillcolor="#a0a0a0" stroked="f"/>
        </w:pict>
      </w:r>
    </w:p>
    <w:p w14:paraId="467AC7D3" w14:textId="77777777" w:rsidR="00135222" w:rsidRPr="00135222" w:rsidRDefault="00135222" w:rsidP="00135222">
      <w:pPr>
        <w:pStyle w:val="Heading2"/>
        <w:rPr>
          <w:rFonts w:cstheme="majorHAnsi"/>
        </w:rPr>
      </w:pPr>
      <w:r w:rsidRPr="00135222">
        <w:rPr>
          <w:rStyle w:val="Strong"/>
          <w:rFonts w:cstheme="majorHAnsi"/>
          <w:b/>
          <w:bCs/>
        </w:rPr>
        <w:t>Rationale for Approach &amp; Tools</w:t>
      </w:r>
    </w:p>
    <w:p w14:paraId="6F50B9D3" w14:textId="77777777" w:rsidR="00135222" w:rsidRPr="00135222" w:rsidRDefault="00135222" w:rsidP="00135222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135222">
        <w:rPr>
          <w:rStyle w:val="Strong"/>
          <w:rFonts w:asciiTheme="majorHAnsi" w:hAnsiTheme="majorHAnsi" w:cstheme="majorHAnsi"/>
        </w:rPr>
        <w:t>Regex + positional mapping:</w:t>
      </w:r>
      <w:r w:rsidRPr="00135222">
        <w:rPr>
          <w:rFonts w:asciiTheme="majorHAnsi" w:hAnsiTheme="majorHAnsi" w:cstheme="majorHAnsi"/>
        </w:rPr>
        <w:t xml:space="preserve"> Flexible for varying layouts, anchors numeric extraction with x-coordinates</w:t>
      </w:r>
    </w:p>
    <w:p w14:paraId="06F5BB22" w14:textId="77777777" w:rsidR="00135222" w:rsidRPr="00135222" w:rsidRDefault="00135222" w:rsidP="00135222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135222">
        <w:rPr>
          <w:rStyle w:val="Strong"/>
          <w:rFonts w:asciiTheme="majorHAnsi" w:hAnsiTheme="majorHAnsi" w:cstheme="majorHAnsi"/>
        </w:rPr>
        <w:t>Python:</w:t>
      </w:r>
      <w:r w:rsidRPr="00135222">
        <w:rPr>
          <w:rFonts w:asciiTheme="majorHAnsi" w:hAnsiTheme="majorHAnsi" w:cstheme="majorHAnsi"/>
        </w:rPr>
        <w:t xml:space="preserve"> Easy to maintain, large ecosystem for data processing</w:t>
      </w:r>
    </w:p>
    <w:p w14:paraId="1C18B4FC" w14:textId="77777777" w:rsidR="00135222" w:rsidRPr="00135222" w:rsidRDefault="00135222" w:rsidP="00135222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proofErr w:type="spellStart"/>
      <w:r w:rsidRPr="00135222">
        <w:rPr>
          <w:rStyle w:val="Strong"/>
          <w:rFonts w:asciiTheme="majorHAnsi" w:hAnsiTheme="majorHAnsi" w:cstheme="majorHAnsi"/>
        </w:rPr>
        <w:t>pdfplumber</w:t>
      </w:r>
      <w:proofErr w:type="spellEnd"/>
      <w:r w:rsidRPr="00135222">
        <w:rPr>
          <w:rStyle w:val="Strong"/>
          <w:rFonts w:asciiTheme="majorHAnsi" w:hAnsiTheme="majorHAnsi" w:cstheme="majorHAnsi"/>
        </w:rPr>
        <w:t>:</w:t>
      </w:r>
      <w:r w:rsidRPr="00135222">
        <w:rPr>
          <w:rFonts w:asciiTheme="majorHAnsi" w:hAnsiTheme="majorHAnsi" w:cstheme="majorHAnsi"/>
        </w:rPr>
        <w:t xml:space="preserve"> Preserves word positions, handles multi-page PDFs efficiently, avoids OCR unless needed</w:t>
      </w:r>
    </w:p>
    <w:p w14:paraId="7AE3F2C6" w14:textId="77777777" w:rsidR="00135222" w:rsidRPr="00135222" w:rsidRDefault="00135222" w:rsidP="00135222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135222">
        <w:rPr>
          <w:rStyle w:val="Strong"/>
          <w:rFonts w:asciiTheme="majorHAnsi" w:hAnsiTheme="majorHAnsi" w:cstheme="majorHAnsi"/>
        </w:rPr>
        <w:t>pandas:</w:t>
      </w:r>
      <w:r w:rsidRPr="00135222">
        <w:rPr>
          <w:rFonts w:asciiTheme="majorHAnsi" w:hAnsiTheme="majorHAnsi" w:cstheme="majorHAnsi"/>
        </w:rPr>
        <w:t xml:space="preserve"> Robust for Excel operations, grouping, merging, and validation</w:t>
      </w:r>
    </w:p>
    <w:p w14:paraId="15E57DDC" w14:textId="77777777" w:rsidR="00135222" w:rsidRPr="00135222" w:rsidRDefault="00135222" w:rsidP="00135222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135222">
        <w:rPr>
          <w:rStyle w:val="Strong"/>
          <w:rFonts w:asciiTheme="majorHAnsi" w:hAnsiTheme="majorHAnsi" w:cstheme="majorHAnsi"/>
        </w:rPr>
        <w:t>Other approaches:</w:t>
      </w:r>
      <w:r w:rsidRPr="00135222">
        <w:rPr>
          <w:rFonts w:asciiTheme="majorHAnsi" w:hAnsiTheme="majorHAnsi" w:cstheme="majorHAnsi"/>
        </w:rPr>
        <w:t xml:space="preserve"> OCR/Tesseract slower; commercial SDKs costly; RPA less flexible</w:t>
      </w:r>
    </w:p>
    <w:p w14:paraId="201A1201" w14:textId="2A5490D7" w:rsidR="00135222" w:rsidRPr="00135222" w:rsidRDefault="00135222" w:rsidP="00135222">
      <w:pPr>
        <w:pStyle w:val="NormalWeb"/>
        <w:rPr>
          <w:rFonts w:asciiTheme="majorHAnsi" w:hAnsiTheme="majorHAnsi" w:cstheme="majorHAnsi"/>
        </w:rPr>
      </w:pPr>
      <w:r w:rsidRPr="00135222">
        <w:rPr>
          <w:rStyle w:val="Strong"/>
          <w:rFonts w:asciiTheme="majorHAnsi" w:hAnsiTheme="majorHAnsi" w:cstheme="majorHAnsi"/>
        </w:rPr>
        <w:t>Conclusion:</w:t>
      </w:r>
      <w:r w:rsidRPr="00135222">
        <w:rPr>
          <w:rFonts w:asciiTheme="majorHAnsi" w:hAnsiTheme="majorHAnsi" w:cstheme="majorHAnsi"/>
        </w:rPr>
        <w:t xml:space="preserve"> Python + </w:t>
      </w:r>
      <w:proofErr w:type="spellStart"/>
      <w:r w:rsidRPr="00135222">
        <w:rPr>
          <w:rFonts w:asciiTheme="majorHAnsi" w:hAnsiTheme="majorHAnsi" w:cstheme="majorHAnsi"/>
        </w:rPr>
        <w:t>pdfplumber</w:t>
      </w:r>
      <w:proofErr w:type="spellEnd"/>
      <w:r w:rsidRPr="00135222">
        <w:rPr>
          <w:rFonts w:asciiTheme="majorHAnsi" w:hAnsiTheme="majorHAnsi" w:cstheme="majorHAnsi"/>
        </w:rPr>
        <w:t xml:space="preserve"> + pandas balances </w:t>
      </w:r>
      <w:r w:rsidRPr="00135222">
        <w:rPr>
          <w:rStyle w:val="Strong"/>
          <w:rFonts w:asciiTheme="majorHAnsi" w:hAnsiTheme="majorHAnsi" w:cstheme="majorHAnsi"/>
        </w:rPr>
        <w:t>accuracy, maintainability, flexibility, and cost-effectiveness</w:t>
      </w:r>
      <w:r w:rsidRPr="00135222">
        <w:rPr>
          <w:rFonts w:asciiTheme="majorHAnsi" w:hAnsiTheme="majorHAnsi" w:cstheme="majorHAnsi"/>
        </w:rPr>
        <w:t xml:space="preserve"> for evolving PDFs.</w:t>
      </w:r>
    </w:p>
    <w:p w14:paraId="4880D986" w14:textId="77777777" w:rsidR="00135222" w:rsidRPr="00135222" w:rsidRDefault="00135222">
      <w:pPr>
        <w:rPr>
          <w:rFonts w:asciiTheme="majorHAnsi" w:hAnsiTheme="majorHAnsi" w:cstheme="majorHAnsi"/>
        </w:rPr>
      </w:pPr>
    </w:p>
    <w:sectPr w:rsidR="00135222" w:rsidRPr="00135222" w:rsidSect="0013522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0C2F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5616B5"/>
    <w:multiLevelType w:val="hybridMultilevel"/>
    <w:tmpl w:val="948C5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AF2385"/>
    <w:multiLevelType w:val="hybridMultilevel"/>
    <w:tmpl w:val="9F6ED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B927C3"/>
    <w:multiLevelType w:val="multilevel"/>
    <w:tmpl w:val="4006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138CC"/>
    <w:multiLevelType w:val="multilevel"/>
    <w:tmpl w:val="4A064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592D80"/>
    <w:multiLevelType w:val="hybridMultilevel"/>
    <w:tmpl w:val="AA8E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B33C33"/>
    <w:multiLevelType w:val="multilevel"/>
    <w:tmpl w:val="4DF08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536A1E"/>
    <w:multiLevelType w:val="multilevel"/>
    <w:tmpl w:val="C0EA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66598"/>
    <w:multiLevelType w:val="multilevel"/>
    <w:tmpl w:val="7D36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81C11"/>
    <w:multiLevelType w:val="multilevel"/>
    <w:tmpl w:val="D914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6603D"/>
    <w:multiLevelType w:val="multilevel"/>
    <w:tmpl w:val="B186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B6310"/>
    <w:multiLevelType w:val="multilevel"/>
    <w:tmpl w:val="44DC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F48C8"/>
    <w:multiLevelType w:val="multilevel"/>
    <w:tmpl w:val="D084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984475">
    <w:abstractNumId w:val="8"/>
  </w:num>
  <w:num w:numId="2" w16cid:durableId="938483756">
    <w:abstractNumId w:val="6"/>
  </w:num>
  <w:num w:numId="3" w16cid:durableId="1287855082">
    <w:abstractNumId w:val="5"/>
  </w:num>
  <w:num w:numId="4" w16cid:durableId="759837264">
    <w:abstractNumId w:val="4"/>
  </w:num>
  <w:num w:numId="5" w16cid:durableId="791173046">
    <w:abstractNumId w:val="7"/>
  </w:num>
  <w:num w:numId="6" w16cid:durableId="3828728">
    <w:abstractNumId w:val="3"/>
  </w:num>
  <w:num w:numId="7" w16cid:durableId="2045790194">
    <w:abstractNumId w:val="2"/>
  </w:num>
  <w:num w:numId="8" w16cid:durableId="553153001">
    <w:abstractNumId w:val="1"/>
  </w:num>
  <w:num w:numId="9" w16cid:durableId="359402837">
    <w:abstractNumId w:val="0"/>
  </w:num>
  <w:num w:numId="10" w16cid:durableId="1052464355">
    <w:abstractNumId w:val="12"/>
  </w:num>
  <w:num w:numId="11" w16cid:durableId="901644573">
    <w:abstractNumId w:val="15"/>
  </w:num>
  <w:num w:numId="12" w16cid:durableId="526649005">
    <w:abstractNumId w:val="20"/>
  </w:num>
  <w:num w:numId="13" w16cid:durableId="1319001072">
    <w:abstractNumId w:val="14"/>
  </w:num>
  <w:num w:numId="14" w16cid:durableId="913784914">
    <w:abstractNumId w:val="16"/>
  </w:num>
  <w:num w:numId="15" w16cid:durableId="1495105089">
    <w:abstractNumId w:val="11"/>
  </w:num>
  <w:num w:numId="16" w16cid:durableId="1465125065">
    <w:abstractNumId w:val="19"/>
  </w:num>
  <w:num w:numId="17" w16cid:durableId="1112673350">
    <w:abstractNumId w:val="17"/>
  </w:num>
  <w:num w:numId="18" w16cid:durableId="1428573962">
    <w:abstractNumId w:val="18"/>
  </w:num>
  <w:num w:numId="19" w16cid:durableId="1571693914">
    <w:abstractNumId w:val="13"/>
  </w:num>
  <w:num w:numId="20" w16cid:durableId="940649904">
    <w:abstractNumId w:val="9"/>
  </w:num>
  <w:num w:numId="21" w16cid:durableId="1009276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222"/>
    <w:rsid w:val="0015074B"/>
    <w:rsid w:val="0016234C"/>
    <w:rsid w:val="00221FFF"/>
    <w:rsid w:val="0029639D"/>
    <w:rsid w:val="00301A79"/>
    <w:rsid w:val="00326F90"/>
    <w:rsid w:val="00563B08"/>
    <w:rsid w:val="005E6A5B"/>
    <w:rsid w:val="00633604"/>
    <w:rsid w:val="006513EC"/>
    <w:rsid w:val="00865A1E"/>
    <w:rsid w:val="00A40AA9"/>
    <w:rsid w:val="00AA03FD"/>
    <w:rsid w:val="00AA1D8D"/>
    <w:rsid w:val="00B47730"/>
    <w:rsid w:val="00BE2087"/>
    <w:rsid w:val="00C957AE"/>
    <w:rsid w:val="00CB0664"/>
    <w:rsid w:val="00D56655"/>
    <w:rsid w:val="00EA1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75F42"/>
  <w14:defaultImageDpi w14:val="300"/>
  <w15:docId w15:val="{091DB0AF-B568-49D0-923A-443F5B7B8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35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352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2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222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1352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6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6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0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82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9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43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549</Words>
  <Characters>3355</Characters>
  <Application>Microsoft Office Word</Application>
  <DocSecurity>0</DocSecurity>
  <Lines>119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Darshan Singh</cp:lastModifiedBy>
  <cp:revision>12</cp:revision>
  <dcterms:created xsi:type="dcterms:W3CDTF">2013-12-23T23:15:00Z</dcterms:created>
  <dcterms:modified xsi:type="dcterms:W3CDTF">2025-10-16T07:22:00Z</dcterms:modified>
  <cp:category/>
</cp:coreProperties>
</file>